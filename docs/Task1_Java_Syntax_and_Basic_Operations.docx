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b/>
          <w:color w:val="2E5B88"/>
          <w:sz w:val="26"/>
        </w:rPr>
        <w:t>YUVAINTERN ENGINEER VIRTUAL INTERNSHIP</w:t>
      </w:r>
    </w:p>
    <w:p>
      <w:pPr>
        <w:spacing w:after="560"/>
      </w:pPr>
      <w:r>
        <w:rPr>
          <w:b/>
          <w:color w:val="0E7490"/>
          <w:sz w:val="22"/>
        </w:rPr>
        <w:t>TRACK: JAVA SOFTWARE DEVELOPMENT | WEEK 1 TECHNICAL MILESTONE</w:t>
      </w:r>
    </w:p>
    <w:p>
      <w:pPr>
        <w:spacing w:after="200"/>
      </w:pPr>
      <w:r>
        <w:rPr>
          <w:b/>
          <w:color w:val="1B365D"/>
          <w:sz w:val="52"/>
        </w:rPr>
        <w:t>Task 1: Java Syntax and Basic Operations</w:t>
      </w:r>
    </w:p>
    <w:p>
      <w:pPr>
        <w:spacing w:after="720"/>
      </w:pPr>
      <w:r>
        <w:rPr>
          <w:i/>
          <w:color w:val="64748B"/>
          <w:sz w:val="26"/>
        </w:rPr>
        <w:t>Comprehensive Technical Dossier, Code Implementations, Verified Test Execution, and Placement Readiness Analysis</w:t>
      </w:r>
    </w:p>
    <w:tbl>
      <w:tblPr>
        <w:tblW w:type="auto" w:w="0"/>
        <w:jc w:val="center"/>
        <w:tblLook w:firstColumn="1" w:firstRow="1" w:lastColumn="0" w:lastRow="0" w:noHBand="0" w:noVBand="1" w:val="04A0"/>
        <w:tblBorders>
          <w:top w:val="single" w:sz="6" w:space="0" w:color="94A3B8"/>
          <w:bottom w:val="single" w:sz="6" w:space="0" w:color="94A3B8"/>
          <w:left w:val="none"/>
          <w:right w:val="none"/>
          <w:insideH w:val="single" w:sz="6" w:space="0" w:color="94A3B8"/>
          <w:insideV w:val="none"/>
        </w:tblBorders>
      </w:tblPr>
      <w:tblGrid>
        <w:gridCol w:w="3168"/>
        <w:gridCol w:w="6192"/>
      </w:tblGrid>
      <w:tr>
        <w:tc>
          <w:tcPr>
            <w:tcW w:type="dxa" w:w="4680"/>
            <w:shd w:fill="F8FAFC"/>
            <w:tcMar>
              <w:top w:w="100" w:type="dxa"/>
              <w:bottom w:w="100" w:type="dxa"/>
              <w:left w:w="140" w:type="dxa"/>
              <w:right w:w="140" w:type="dxa"/>
            </w:tcMar>
          </w:tcPr>
          <w:p>
            <w:pPr>
              <w:spacing w:after="40"/>
            </w:pPr>
            <w:r>
              <w:rPr>
                <w:b/>
                <w:color w:val="1B365D"/>
                <w:sz w:val="20"/>
              </w:rPr>
              <w:t>Intern Role / Designation</w:t>
            </w:r>
          </w:p>
        </w:tc>
        <w:tc>
          <w:tcPr>
            <w:tcW w:type="dxa" w:w="4680"/>
            <w:shd w:fill="FFFFFF"/>
            <w:tcMar>
              <w:top w:w="100" w:type="dxa"/>
              <w:bottom w:w="100" w:type="dxa"/>
              <w:left w:w="140" w:type="dxa"/>
              <w:right w:w="140" w:type="dxa"/>
            </w:tcMar>
          </w:tcPr>
          <w:p>
            <w:pPr>
              <w:spacing w:after="40"/>
            </w:pPr>
            <w:r>
              <w:rPr>
                <w:color w:val="222222"/>
                <w:sz w:val="20"/>
              </w:rPr>
              <w:t>YuvaIntern Student Engineer – Java Development</w:t>
            </w:r>
          </w:p>
        </w:tc>
      </w:tr>
      <w:tr>
        <w:tc>
          <w:tcPr>
            <w:tcW w:type="dxa" w:w="4680"/>
            <w:shd w:fill="F8FAFC"/>
            <w:tcMar>
              <w:top w:w="100" w:type="dxa"/>
              <w:bottom w:w="100" w:type="dxa"/>
              <w:left w:w="140" w:type="dxa"/>
              <w:right w:w="140" w:type="dxa"/>
            </w:tcMar>
          </w:tcPr>
          <w:p>
            <w:pPr>
              <w:spacing w:after="40"/>
            </w:pPr>
            <w:r>
              <w:rPr>
                <w:b/>
                <w:color w:val="1B365D"/>
                <w:sz w:val="20"/>
              </w:rPr>
              <w:t>Project Milestone</w:t>
            </w:r>
          </w:p>
        </w:tc>
        <w:tc>
          <w:tcPr>
            <w:tcW w:type="dxa" w:w="4680"/>
            <w:shd w:fill="FFFFFF"/>
            <w:tcMar>
              <w:top w:w="100" w:type="dxa"/>
              <w:bottom w:w="100" w:type="dxa"/>
              <w:left w:w="140" w:type="dxa"/>
              <w:right w:w="140" w:type="dxa"/>
            </w:tcMar>
          </w:tcPr>
          <w:p>
            <w:pPr>
              <w:spacing w:after="40"/>
            </w:pPr>
            <w:r>
              <w:rPr>
                <w:color w:val="222222"/>
                <w:sz w:val="20"/>
              </w:rPr>
              <w:t>Week 1: Core Java Syntax &amp; Basic Operations</w:t>
            </w:r>
          </w:p>
        </w:tc>
      </w:tr>
      <w:tr>
        <w:tc>
          <w:tcPr>
            <w:tcW w:type="dxa" w:w="4680"/>
            <w:shd w:fill="F8FAFC"/>
            <w:tcMar>
              <w:top w:w="100" w:type="dxa"/>
              <w:bottom w:w="100" w:type="dxa"/>
              <w:left w:w="140" w:type="dxa"/>
              <w:right w:w="140" w:type="dxa"/>
            </w:tcMar>
          </w:tcPr>
          <w:p>
            <w:pPr>
              <w:spacing w:after="40"/>
            </w:pPr>
            <w:r>
              <w:rPr>
                <w:b/>
                <w:color w:val="1B365D"/>
                <w:sz w:val="20"/>
              </w:rPr>
              <w:t>GitHub Repository</w:t>
            </w:r>
          </w:p>
        </w:tc>
        <w:tc>
          <w:tcPr>
            <w:tcW w:type="dxa" w:w="4680"/>
            <w:shd w:fill="FFFFFF"/>
            <w:tcMar>
              <w:top w:w="100" w:type="dxa"/>
              <w:bottom w:w="100" w:type="dxa"/>
              <w:left w:w="140" w:type="dxa"/>
              <w:right w:w="140" w:type="dxa"/>
            </w:tcMar>
          </w:tcPr>
          <w:p>
            <w:pPr>
              <w:spacing w:after="40"/>
            </w:pPr>
            <w:r>
              <w:rPr>
                <w:color w:val="222222"/>
                <w:sz w:val="20"/>
              </w:rPr>
              <w:t>https://github.com/akunuriramu/yuva-java-development-internship</w:t>
            </w:r>
          </w:p>
        </w:tc>
      </w:tr>
      <w:tr>
        <w:tc>
          <w:tcPr>
            <w:tcW w:type="dxa" w:w="4680"/>
            <w:shd w:fill="F8FAFC"/>
            <w:tcMar>
              <w:top w:w="100" w:type="dxa"/>
              <w:bottom w:w="100" w:type="dxa"/>
              <w:left w:w="140" w:type="dxa"/>
              <w:right w:w="140" w:type="dxa"/>
            </w:tcMar>
          </w:tcPr>
          <w:p>
            <w:pPr>
              <w:spacing w:after="40"/>
            </w:pPr>
            <w:r>
              <w:rPr>
                <w:b/>
                <w:color w:val="1B365D"/>
                <w:sz w:val="20"/>
              </w:rPr>
              <w:t>Java Platform / JDK</w:t>
            </w:r>
          </w:p>
        </w:tc>
        <w:tc>
          <w:tcPr>
            <w:tcW w:type="dxa" w:w="4680"/>
            <w:shd w:fill="FFFFFF"/>
            <w:tcMar>
              <w:top w:w="100" w:type="dxa"/>
              <w:bottom w:w="100" w:type="dxa"/>
              <w:left w:w="140" w:type="dxa"/>
              <w:right w:w="140" w:type="dxa"/>
            </w:tcMar>
          </w:tcPr>
          <w:p>
            <w:pPr>
              <w:spacing w:after="40"/>
            </w:pPr>
            <w:r>
              <w:rPr>
                <w:color w:val="222222"/>
                <w:sz w:val="20"/>
              </w:rPr>
              <w:t>Java SE Development Kit (build 22.0.1+8-16, 64-Bit HotSpot VM)</w:t>
            </w:r>
          </w:p>
        </w:tc>
      </w:tr>
      <w:tr>
        <w:tc>
          <w:tcPr>
            <w:tcW w:type="dxa" w:w="4680"/>
            <w:shd w:fill="F8FAFC"/>
            <w:tcMar>
              <w:top w:w="100" w:type="dxa"/>
              <w:bottom w:w="100" w:type="dxa"/>
              <w:left w:w="140" w:type="dxa"/>
              <w:right w:w="140" w:type="dxa"/>
            </w:tcMar>
          </w:tcPr>
          <w:p>
            <w:pPr>
              <w:spacing w:after="40"/>
            </w:pPr>
            <w:r>
              <w:rPr>
                <w:b/>
                <w:color w:val="1B365D"/>
                <w:sz w:val="20"/>
              </w:rPr>
              <w:t>Development Environment</w:t>
            </w:r>
          </w:p>
        </w:tc>
        <w:tc>
          <w:tcPr>
            <w:tcW w:type="dxa" w:w="4680"/>
            <w:shd w:fill="FFFFFF"/>
            <w:tcMar>
              <w:top w:w="100" w:type="dxa"/>
              <w:bottom w:w="100" w:type="dxa"/>
              <w:left w:w="140" w:type="dxa"/>
              <w:right w:w="140" w:type="dxa"/>
            </w:tcMar>
          </w:tcPr>
          <w:p>
            <w:pPr>
              <w:spacing w:after="40"/>
            </w:pPr>
            <w:r>
              <w:rPr>
                <w:color w:val="222222"/>
                <w:sz w:val="20"/>
              </w:rPr>
              <w:t>Windows 11 x64, PowerShell, Antigravity IDE</w:t>
            </w:r>
          </w:p>
        </w:tc>
      </w:tr>
      <w:tr>
        <w:tc>
          <w:tcPr>
            <w:tcW w:type="dxa" w:w="4680"/>
            <w:shd w:fill="F8FAFC"/>
            <w:tcMar>
              <w:top w:w="100" w:type="dxa"/>
              <w:bottom w:w="100" w:type="dxa"/>
              <w:left w:w="140" w:type="dxa"/>
              <w:right w:w="140" w:type="dxa"/>
            </w:tcMar>
          </w:tcPr>
          <w:p>
            <w:pPr>
              <w:spacing w:after="40"/>
            </w:pPr>
            <w:r>
              <w:rPr>
                <w:b/>
                <w:color w:val="1B365D"/>
                <w:sz w:val="20"/>
              </w:rPr>
              <w:t>Verification Methodology</w:t>
            </w:r>
          </w:p>
        </w:tc>
        <w:tc>
          <w:tcPr>
            <w:tcW w:type="dxa" w:w="4680"/>
            <w:shd w:fill="FFFFFF"/>
            <w:tcMar>
              <w:top w:w="100" w:type="dxa"/>
              <w:bottom w:w="100" w:type="dxa"/>
              <w:left w:w="140" w:type="dxa"/>
              <w:right w:w="140" w:type="dxa"/>
            </w:tcMar>
          </w:tcPr>
          <w:p>
            <w:pPr>
              <w:spacing w:after="40"/>
            </w:pPr>
            <w:r>
              <w:rPr>
                <w:color w:val="222222"/>
                <w:sz w:val="20"/>
              </w:rPr>
              <w:t>100% Real Terminal Compilation &amp; Execution (Zero Emulation)</w:t>
            </w:r>
          </w:p>
        </w:tc>
      </w:tr>
      <w:tr>
        <w:tc>
          <w:tcPr>
            <w:tcW w:type="dxa" w:w="4680"/>
            <w:shd w:fill="F8FAFC"/>
            <w:tcMar>
              <w:top w:w="100" w:type="dxa"/>
              <w:bottom w:w="100" w:type="dxa"/>
              <w:left w:w="140" w:type="dxa"/>
              <w:right w:w="140" w:type="dxa"/>
            </w:tcMar>
          </w:tcPr>
          <w:p>
            <w:pPr>
              <w:spacing w:after="40"/>
            </w:pPr>
            <w:r>
              <w:rPr>
                <w:b/>
                <w:color w:val="1B365D"/>
                <w:sz w:val="20"/>
              </w:rPr>
              <w:t>Academic / Placement Focus</w:t>
            </w:r>
          </w:p>
        </w:tc>
        <w:tc>
          <w:tcPr>
            <w:tcW w:type="dxa" w:w="4680"/>
            <w:shd w:fill="FFFFFF"/>
            <w:tcMar>
              <w:top w:w="100" w:type="dxa"/>
              <w:bottom w:w="100" w:type="dxa"/>
              <w:left w:w="140" w:type="dxa"/>
              <w:right w:w="140" w:type="dxa"/>
            </w:tcMar>
          </w:tcPr>
          <w:p>
            <w:pPr>
              <w:spacing w:after="40"/>
            </w:pPr>
            <w:r>
              <w:rPr>
                <w:color w:val="222222"/>
                <w:sz w:val="20"/>
              </w:rPr>
              <w:t>Data Types, Operators, Control Flow, Arrays, Exceptions, Capstone Demo</w:t>
            </w:r>
          </w:p>
        </w:tc>
      </w:tr>
    </w:tbl>
    <w:p>
      <w:r>
        <w:br w:type="page"/>
      </w:r>
    </w:p>
    <w:p>
      <w:pPr>
        <w:spacing w:before="320" w:after="160"/>
      </w:pPr>
      <w:r>
        <w:rPr>
          <w:rFonts w:ascii="Calibri" w:hAnsi="Calibri"/>
          <w:b/>
          <w:color w:val="1B365D"/>
          <w:sz w:val="36"/>
        </w:rPr>
        <w:t>1. Executive Objective and Project Scope</w:t>
      </w:r>
    </w:p>
    <w:p>
      <w:r>
        <w:t>The primary objective of the Week 1 milestone in the YuvaIntern Java Development Virtual Internship is to establish an uncompromising, production-grade foundation in Java syntax, type safety, memory mechanics, control flow logic, contiguous data structures (arrays), and robust exception handling. As modern software engineering interviews and enterprise software systems demand exact knowledge of language mechanics, this project bridges academic theoretical fundamentals with practical placement-ready application code.</w:t>
      </w:r>
    </w:p>
    <w:p>
      <w:r>
        <w:t>Key Deliverables Achieved in this Milestone:</w:t>
        <w:br/>
        <w:t>• Implementation of six dedicated, compilable Java source modules covering each core syntax domain.</w:t>
        <w:br/>
        <w:t>• Development of an end-to-end integrated Capstone Program (Student Academic &amp; Placement Performance Manager).</w:t>
        <w:br/>
        <w:t>• Complete verification by compiling with the javac 22.0.1 compiler and executing under Java 22 HotSpot VM.</w:t>
        <w:br/>
        <w:t>• Collection and verification of 100% genuine terminal outputs without synthetic or simulated results.</w:t>
        <w:br/>
        <w:t>• Exhaustive documentation of placement interview edge cases, memory layouts, and algorithmic considerations.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line="276" w:lineRule="auto" w:after="40"/>
            </w:pPr>
            <w:r>
              <w:rPr>
                <w:b/>
                <w:color w:val="2563EB"/>
                <w:sz w:val="20"/>
              </w:rPr>
              <w:t xml:space="preserve">[CORE PLACEMENT MOTIVATION] </w:t>
            </w:r>
            <w:r>
              <w:rPr>
                <w:color w:val="1E293B"/>
                <w:sz w:val="21"/>
              </w:rPr>
              <w:t>Campus placement technical rounds frequently evaluate candidates on subtle language behaviors—such as integer truncation in arithmetic division, short-circuit logical evaluation, byte overflow during narrowing casts, and exception propagation hierarchies. Each topic in this dossier is deliberately tailored to address these high-frequency interview questions.</w:t>
            </w:r>
          </w:p>
        </w:tc>
      </w:tr>
    </w:tbl>
    <w:p/>
    <w:p>
      <w:pPr>
        <w:spacing w:before="320" w:after="160"/>
      </w:pPr>
      <w:r>
        <w:rPr>
          <w:rFonts w:ascii="Calibri" w:hAnsi="Calibri"/>
          <w:b/>
          <w:color w:val="1B365D"/>
          <w:sz w:val="36"/>
        </w:rPr>
        <w:t>2. Introduction to Java Syntax &amp; Runtime Architecture</w:t>
      </w:r>
    </w:p>
    <w:p>
      <w:r>
        <w:t>Java is a high-level, class-based, object-oriented, statically typed programming language designed with the core tenet: 'Write Once, Run Anywhere' (WORA). This architectural capability is made possible by the Java Virtual Machine (JVM) and the Java bytecode execution pipeline.</w:t>
      </w:r>
    </w:p>
    <w:p>
      <w:pPr>
        <w:spacing w:before="240" w:after="120"/>
      </w:pPr>
      <w:r>
        <w:rPr>
          <w:rFonts w:ascii="Calibri" w:hAnsi="Calibri"/>
          <w:b/>
          <w:color w:val="2E5B88"/>
          <w:sz w:val="28"/>
        </w:rPr>
        <w:t>2.1 The Java Execution Pipeline</w:t>
      </w:r>
    </w:p>
    <w:p>
      <w:r>
        <w:t>Unlike languages that compile directly to platform-specific native binary code (such as C/C++), Java source code (.java) is compiled by the Java Compiler (javac) into an intermediate, architecture-neutral binary format known as Bytecode (.class). The Java Virtual Machine (JVM) then interprets and Just-In-Time (JIT) compiles this bytecode into native machine instructions at runtime.</w:t>
      </w:r>
    </w:p>
    <w:p>
      <w:pPr>
        <w:spacing w:before="240" w:after="120"/>
      </w:pPr>
      <w:r>
        <w:rPr>
          <w:rFonts w:ascii="Calibri" w:hAnsi="Calibri"/>
          <w:b/>
          <w:color w:val="2E5B88"/>
          <w:sz w:val="28"/>
        </w:rPr>
        <w:t>2.2 Architectural Comparison: JDK vs JRE vs JVM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728"/>
        <w:gridCol w:w="3312"/>
        <w:gridCol w:w="4320"/>
      </w:tblGrid>
      <w:tr>
        <w:tc>
          <w:tcPr>
            <w:tcW w:type="dxa" w:w="3120"/>
            <w:shd w:fill="1B365D"/>
            <w:tcMar>
              <w:top w:w="100" w:type="dxa"/>
              <w:bottom w:w="100" w:type="dxa"/>
              <w:left w:w="120" w:type="dxa"/>
              <w:right w:w="120" w:type="dxa"/>
            </w:tcMar>
          </w:tcPr>
          <w:p>
            <w:r>
              <w:rPr>
                <w:b/>
                <w:color w:val="FFFFFF"/>
                <w:sz w:val="20"/>
              </w:rPr>
              <w:t>Component</w:t>
            </w:r>
          </w:p>
        </w:tc>
        <w:tc>
          <w:tcPr>
            <w:tcW w:type="dxa" w:w="3120"/>
            <w:shd w:fill="1B365D"/>
            <w:tcMar>
              <w:top w:w="100" w:type="dxa"/>
              <w:bottom w:w="100" w:type="dxa"/>
              <w:left w:w="120" w:type="dxa"/>
              <w:right w:w="120" w:type="dxa"/>
            </w:tcMar>
          </w:tcPr>
          <w:p>
            <w:r>
              <w:rPr>
                <w:b/>
                <w:color w:val="FFFFFF"/>
                <w:sz w:val="20"/>
              </w:rPr>
              <w:t>Full Form</w:t>
            </w:r>
          </w:p>
        </w:tc>
        <w:tc>
          <w:tcPr>
            <w:tcW w:type="dxa" w:w="3120"/>
            <w:shd w:fill="1B365D"/>
            <w:tcMar>
              <w:top w:w="100" w:type="dxa"/>
              <w:bottom w:w="100" w:type="dxa"/>
              <w:left w:w="120" w:type="dxa"/>
              <w:right w:w="120" w:type="dxa"/>
            </w:tcMar>
          </w:tcPr>
          <w:p>
            <w:r>
              <w:rPr>
                <w:b/>
                <w:color w:val="FFFFFF"/>
                <w:sz w:val="20"/>
              </w:rPr>
              <w:t>Primary Responsibility in Software Engineering</w:t>
            </w:r>
          </w:p>
        </w:tc>
      </w:tr>
      <w:tr>
        <w:tc>
          <w:tcPr>
            <w:tcW w:type="dxa" w:w="3120"/>
            <w:shd w:fill="F8FAFC"/>
            <w:tcMar>
              <w:top w:w="90" w:type="dxa"/>
              <w:bottom w:w="90" w:type="dxa"/>
              <w:left w:w="120" w:type="dxa"/>
              <w:right w:w="120" w:type="dxa"/>
            </w:tcMar>
          </w:tcPr>
          <w:p>
            <w:pPr>
              <w:spacing w:after="40"/>
            </w:pPr>
            <w:r>
              <w:rPr>
                <w:b/>
                <w:color w:val="1B365D"/>
                <w:sz w:val="19"/>
              </w:rPr>
              <w:t>JVM</w:t>
            </w:r>
          </w:p>
        </w:tc>
        <w:tc>
          <w:tcPr>
            <w:tcW w:type="dxa" w:w="3120"/>
            <w:shd w:fill="F8FAFC"/>
            <w:tcMar>
              <w:top w:w="90" w:type="dxa"/>
              <w:bottom w:w="90" w:type="dxa"/>
              <w:left w:w="120" w:type="dxa"/>
              <w:right w:w="120" w:type="dxa"/>
            </w:tcMar>
          </w:tcPr>
          <w:p>
            <w:pPr>
              <w:spacing w:after="40"/>
            </w:pPr>
            <w:r>
              <w:rPr>
                <w:sz w:val="19"/>
              </w:rPr>
              <w:t>Java Virtual Machine</w:t>
            </w:r>
          </w:p>
        </w:tc>
        <w:tc>
          <w:tcPr>
            <w:tcW w:type="dxa" w:w="3120"/>
            <w:shd w:fill="F8FAFC"/>
            <w:tcMar>
              <w:top w:w="90" w:type="dxa"/>
              <w:bottom w:w="90" w:type="dxa"/>
              <w:left w:w="120" w:type="dxa"/>
              <w:right w:w="120" w:type="dxa"/>
            </w:tcMar>
          </w:tcPr>
          <w:p>
            <w:pPr>
              <w:spacing w:after="40"/>
            </w:pPr>
            <w:r>
              <w:rPr>
                <w:sz w:val="19"/>
              </w:rPr>
              <w:t>Abstract computing machine that loads, verifies, and executes bytecode. Manages memory (Stack &amp; Heap) and performs Garbage Collection (GC).</w:t>
            </w:r>
          </w:p>
        </w:tc>
      </w:tr>
      <w:tr>
        <w:tc>
          <w:tcPr>
            <w:tcW w:type="dxa" w:w="3120"/>
            <w:shd w:fill="FFFFFF"/>
            <w:tcMar>
              <w:top w:w="90" w:type="dxa"/>
              <w:bottom w:w="90" w:type="dxa"/>
              <w:left w:w="120" w:type="dxa"/>
              <w:right w:w="120" w:type="dxa"/>
            </w:tcMar>
          </w:tcPr>
          <w:p>
            <w:pPr>
              <w:spacing w:after="40"/>
            </w:pPr>
            <w:r>
              <w:rPr>
                <w:b/>
                <w:color w:val="1B365D"/>
                <w:sz w:val="19"/>
              </w:rPr>
              <w:t>JRE</w:t>
            </w:r>
          </w:p>
        </w:tc>
        <w:tc>
          <w:tcPr>
            <w:tcW w:type="dxa" w:w="3120"/>
            <w:shd w:fill="FFFFFF"/>
            <w:tcMar>
              <w:top w:w="90" w:type="dxa"/>
              <w:bottom w:w="90" w:type="dxa"/>
              <w:left w:w="120" w:type="dxa"/>
              <w:right w:w="120" w:type="dxa"/>
            </w:tcMar>
          </w:tcPr>
          <w:p>
            <w:pPr>
              <w:spacing w:after="40"/>
            </w:pPr>
            <w:r>
              <w:rPr>
                <w:sz w:val="19"/>
              </w:rPr>
              <w:t>Java Runtime Environment</w:t>
            </w:r>
          </w:p>
        </w:tc>
        <w:tc>
          <w:tcPr>
            <w:tcW w:type="dxa" w:w="3120"/>
            <w:shd w:fill="FFFFFF"/>
            <w:tcMar>
              <w:top w:w="90" w:type="dxa"/>
              <w:bottom w:w="90" w:type="dxa"/>
              <w:left w:w="120" w:type="dxa"/>
              <w:right w:w="120" w:type="dxa"/>
            </w:tcMar>
          </w:tcPr>
          <w:p>
            <w:pPr>
              <w:spacing w:after="40"/>
            </w:pPr>
            <w:r>
              <w:rPr>
                <w:sz w:val="19"/>
              </w:rPr>
              <w:t>Software bundle containing the JVM plus Core Java Class Libraries (rt.jar, java.lang, java.util) required to execute compiled Java software.</w:t>
            </w:r>
          </w:p>
        </w:tc>
      </w:tr>
      <w:tr>
        <w:tc>
          <w:tcPr>
            <w:tcW w:type="dxa" w:w="3120"/>
            <w:shd w:fill="F8FAFC"/>
            <w:tcMar>
              <w:top w:w="90" w:type="dxa"/>
              <w:bottom w:w="90" w:type="dxa"/>
              <w:left w:w="120" w:type="dxa"/>
              <w:right w:w="120" w:type="dxa"/>
            </w:tcMar>
          </w:tcPr>
          <w:p>
            <w:pPr>
              <w:spacing w:after="40"/>
            </w:pPr>
            <w:r>
              <w:rPr>
                <w:b/>
                <w:color w:val="1B365D"/>
                <w:sz w:val="19"/>
              </w:rPr>
              <w:t>JDK</w:t>
            </w:r>
          </w:p>
        </w:tc>
        <w:tc>
          <w:tcPr>
            <w:tcW w:type="dxa" w:w="3120"/>
            <w:shd w:fill="F8FAFC"/>
            <w:tcMar>
              <w:top w:w="90" w:type="dxa"/>
              <w:bottom w:w="90" w:type="dxa"/>
              <w:left w:w="120" w:type="dxa"/>
              <w:right w:w="120" w:type="dxa"/>
            </w:tcMar>
          </w:tcPr>
          <w:p>
            <w:pPr>
              <w:spacing w:after="40"/>
            </w:pPr>
            <w:r>
              <w:rPr>
                <w:sz w:val="19"/>
              </w:rPr>
              <w:t>Java Development Kit</w:t>
            </w:r>
          </w:p>
        </w:tc>
        <w:tc>
          <w:tcPr>
            <w:tcW w:type="dxa" w:w="3120"/>
            <w:shd w:fill="F8FAFC"/>
            <w:tcMar>
              <w:top w:w="90" w:type="dxa"/>
              <w:bottom w:w="90" w:type="dxa"/>
              <w:left w:w="120" w:type="dxa"/>
              <w:right w:w="120" w:type="dxa"/>
            </w:tcMar>
          </w:tcPr>
          <w:p>
            <w:pPr>
              <w:spacing w:after="40"/>
            </w:pPr>
            <w:r>
              <w:rPr>
                <w:sz w:val="19"/>
              </w:rPr>
              <w:t>Complete superset development kit containing JRE, JVM, plus compiler tools (javac), archivers (jar), and documentation generators (javadoc).</w:t>
            </w:r>
          </w:p>
        </w:tc>
      </w:tr>
    </w:tbl>
    <w:p/>
    <w:p>
      <w:pPr>
        <w:spacing w:before="320" w:after="160"/>
      </w:pPr>
      <w:r>
        <w:rPr>
          <w:rFonts w:ascii="Calibri" w:hAnsi="Calibri"/>
          <w:b/>
          <w:color w:val="1B365D"/>
          <w:sz w:val="36"/>
        </w:rPr>
        <w:t>3. Topic 1: Variables and Data Types in Java</w:t>
      </w:r>
    </w:p>
    <w:p>
      <w:r>
        <w:t>A variable in Java is a reserved memory location identified by a unique identifier (name) that stores a value during program execution. Because Java is statically and strongly typed, every variable must have an explicitly declared data type, and type compatibility is enforced strictly at compile time.</w:t>
      </w:r>
    </w:p>
    <w:p>
      <w:pPr>
        <w:spacing w:before="240" w:after="120"/>
      </w:pPr>
      <w:r>
        <w:rPr>
          <w:rFonts w:ascii="Calibri" w:hAnsi="Calibri"/>
          <w:b/>
          <w:color w:val="2E5B88"/>
          <w:sz w:val="28"/>
        </w:rPr>
        <w:t>3.1 Primitive Data Types Specification</w:t>
      </w:r>
    </w:p>
    <w:p>
      <w:r>
        <w:t>Java defines eight primitive data types. Primitive types are not objects; their values are stored directly within stack frames, providing maximum computational performance.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440"/>
        <w:gridCol w:w="1296"/>
        <w:gridCol w:w="3168"/>
        <w:gridCol w:w="1584"/>
        <w:gridCol w:w="1872"/>
      </w:tblGrid>
      <w:tr>
        <w:tc>
          <w:tcPr>
            <w:tcW w:type="dxa" w:w="1872"/>
            <w:shd w:fill="1B365D"/>
            <w:tcMar>
              <w:top w:w="80" w:type="dxa"/>
              <w:bottom w:w="80" w:type="dxa"/>
              <w:left w:w="100" w:type="dxa"/>
              <w:right w:w="100" w:type="dxa"/>
            </w:tcMar>
          </w:tcPr>
          <w:p>
            <w:r>
              <w:rPr>
                <w:b/>
                <w:color w:val="FFFFFF"/>
                <w:sz w:val="19"/>
              </w:rPr>
              <w:t>Type</w:t>
            </w:r>
          </w:p>
        </w:tc>
        <w:tc>
          <w:tcPr>
            <w:tcW w:type="dxa" w:w="1872"/>
            <w:shd w:fill="1B365D"/>
            <w:tcMar>
              <w:top w:w="80" w:type="dxa"/>
              <w:bottom w:w="80" w:type="dxa"/>
              <w:left w:w="100" w:type="dxa"/>
              <w:right w:w="100" w:type="dxa"/>
            </w:tcMar>
          </w:tcPr>
          <w:p>
            <w:r>
              <w:rPr>
                <w:b/>
                <w:color w:val="FFFFFF"/>
                <w:sz w:val="19"/>
              </w:rPr>
              <w:t>Size</w:t>
            </w:r>
          </w:p>
        </w:tc>
        <w:tc>
          <w:tcPr>
            <w:tcW w:type="dxa" w:w="1872"/>
            <w:shd w:fill="1B365D"/>
            <w:tcMar>
              <w:top w:w="80" w:type="dxa"/>
              <w:bottom w:w="80" w:type="dxa"/>
              <w:left w:w="100" w:type="dxa"/>
              <w:right w:w="100" w:type="dxa"/>
            </w:tcMar>
          </w:tcPr>
          <w:p>
            <w:r>
              <w:rPr>
                <w:b/>
                <w:color w:val="FFFFFF"/>
                <w:sz w:val="19"/>
              </w:rPr>
              <w:t>Value Range</w:t>
            </w:r>
          </w:p>
        </w:tc>
        <w:tc>
          <w:tcPr>
            <w:tcW w:type="dxa" w:w="1872"/>
            <w:shd w:fill="1B365D"/>
            <w:tcMar>
              <w:top w:w="80" w:type="dxa"/>
              <w:bottom w:w="80" w:type="dxa"/>
              <w:left w:w="100" w:type="dxa"/>
              <w:right w:w="100" w:type="dxa"/>
            </w:tcMar>
          </w:tcPr>
          <w:p>
            <w:r>
              <w:rPr>
                <w:b/>
                <w:color w:val="FFFFFF"/>
                <w:sz w:val="19"/>
              </w:rPr>
              <w:t>Default</w:t>
            </w:r>
          </w:p>
        </w:tc>
        <w:tc>
          <w:tcPr>
            <w:tcW w:type="dxa" w:w="1872"/>
            <w:shd w:fill="1B365D"/>
            <w:tcMar>
              <w:top w:w="80" w:type="dxa"/>
              <w:bottom w:w="80" w:type="dxa"/>
              <w:left w:w="100" w:type="dxa"/>
              <w:right w:w="100" w:type="dxa"/>
            </w:tcMar>
          </w:tcPr>
          <w:p>
            <w:r>
              <w:rPr>
                <w:b/>
                <w:color w:val="FFFFFF"/>
                <w:sz w:val="19"/>
              </w:rPr>
              <w:t>Wrapper Class</w:t>
            </w:r>
          </w:p>
        </w:tc>
      </w:tr>
      <w:tr>
        <w:tc>
          <w:tcPr>
            <w:tcW w:type="dxa" w:w="1872"/>
            <w:shd w:fill="F8FAFC"/>
            <w:tcMar>
              <w:top w:w="70" w:type="dxa"/>
              <w:bottom w:w="70" w:type="dxa"/>
              <w:left w:w="100" w:type="dxa"/>
              <w:right w:w="100" w:type="dxa"/>
            </w:tcMar>
          </w:tcPr>
          <w:p>
            <w:pPr>
              <w:spacing w:after="20"/>
            </w:pPr>
            <w:r>
              <w:rPr>
                <w:b/>
                <w:color w:val="1B365D"/>
                <w:sz w:val="18"/>
              </w:rPr>
              <w:t>byte</w:t>
            </w:r>
          </w:p>
        </w:tc>
        <w:tc>
          <w:tcPr>
            <w:tcW w:type="dxa" w:w="1872"/>
            <w:shd w:fill="F8FAFC"/>
            <w:tcMar>
              <w:top w:w="70" w:type="dxa"/>
              <w:bottom w:w="70" w:type="dxa"/>
              <w:left w:w="100" w:type="dxa"/>
              <w:right w:w="100" w:type="dxa"/>
            </w:tcMar>
          </w:tcPr>
          <w:p>
            <w:pPr>
              <w:spacing w:after="20"/>
            </w:pPr>
            <w:r>
              <w:rPr>
                <w:sz w:val="18"/>
              </w:rPr>
              <w:t>1 byte (8b)</w:t>
            </w:r>
          </w:p>
        </w:tc>
        <w:tc>
          <w:tcPr>
            <w:tcW w:type="dxa" w:w="1872"/>
            <w:shd w:fill="F8FAFC"/>
            <w:tcMar>
              <w:top w:w="70" w:type="dxa"/>
              <w:bottom w:w="70" w:type="dxa"/>
              <w:left w:w="100" w:type="dxa"/>
              <w:right w:w="100" w:type="dxa"/>
            </w:tcMar>
          </w:tcPr>
          <w:p>
            <w:pPr>
              <w:spacing w:after="20"/>
            </w:pPr>
            <w:r>
              <w:rPr>
                <w:sz w:val="18"/>
              </w:rPr>
              <w:t>-128 to 127</w:t>
            </w:r>
          </w:p>
        </w:tc>
        <w:tc>
          <w:tcPr>
            <w:tcW w:type="dxa" w:w="1872"/>
            <w:shd w:fill="F8FAFC"/>
            <w:tcMar>
              <w:top w:w="70" w:type="dxa"/>
              <w:bottom w:w="70" w:type="dxa"/>
              <w:left w:w="100" w:type="dxa"/>
              <w:right w:w="100" w:type="dxa"/>
            </w:tcMar>
          </w:tcPr>
          <w:p>
            <w:pPr>
              <w:spacing w:after="20"/>
            </w:pPr>
            <w:r>
              <w:rPr>
                <w:sz w:val="18"/>
              </w:rPr>
              <w:t>0</w:t>
            </w:r>
          </w:p>
        </w:tc>
        <w:tc>
          <w:tcPr>
            <w:tcW w:type="dxa" w:w="1872"/>
            <w:shd w:fill="F8FAFC"/>
            <w:tcMar>
              <w:top w:w="70" w:type="dxa"/>
              <w:bottom w:w="70" w:type="dxa"/>
              <w:left w:w="100" w:type="dxa"/>
              <w:right w:w="100" w:type="dxa"/>
            </w:tcMar>
          </w:tcPr>
          <w:p>
            <w:pPr>
              <w:spacing w:after="20"/>
            </w:pPr>
            <w:r>
              <w:rPr>
                <w:sz w:val="18"/>
              </w:rPr>
              <w:t>java.lang.Byte</w:t>
            </w:r>
          </w:p>
        </w:tc>
      </w:tr>
      <w:tr>
        <w:tc>
          <w:tcPr>
            <w:tcW w:type="dxa" w:w="1872"/>
            <w:shd w:fill="FFFFFF"/>
            <w:tcMar>
              <w:top w:w="70" w:type="dxa"/>
              <w:bottom w:w="70" w:type="dxa"/>
              <w:left w:w="100" w:type="dxa"/>
              <w:right w:w="100" w:type="dxa"/>
            </w:tcMar>
          </w:tcPr>
          <w:p>
            <w:pPr>
              <w:spacing w:after="20"/>
            </w:pPr>
            <w:r>
              <w:rPr>
                <w:b/>
                <w:color w:val="1B365D"/>
                <w:sz w:val="18"/>
              </w:rPr>
              <w:t>short</w:t>
            </w:r>
          </w:p>
        </w:tc>
        <w:tc>
          <w:tcPr>
            <w:tcW w:type="dxa" w:w="1872"/>
            <w:shd w:fill="FFFFFF"/>
            <w:tcMar>
              <w:top w:w="70" w:type="dxa"/>
              <w:bottom w:w="70" w:type="dxa"/>
              <w:left w:w="100" w:type="dxa"/>
              <w:right w:w="100" w:type="dxa"/>
            </w:tcMar>
          </w:tcPr>
          <w:p>
            <w:pPr>
              <w:spacing w:after="20"/>
            </w:pPr>
            <w:r>
              <w:rPr>
                <w:sz w:val="18"/>
              </w:rPr>
              <w:t>2 bytes (16b)</w:t>
            </w:r>
          </w:p>
        </w:tc>
        <w:tc>
          <w:tcPr>
            <w:tcW w:type="dxa" w:w="1872"/>
            <w:shd w:fill="FFFFFF"/>
            <w:tcMar>
              <w:top w:w="70" w:type="dxa"/>
              <w:bottom w:w="70" w:type="dxa"/>
              <w:left w:w="100" w:type="dxa"/>
              <w:right w:w="100" w:type="dxa"/>
            </w:tcMar>
          </w:tcPr>
          <w:p>
            <w:pPr>
              <w:spacing w:after="20"/>
            </w:pPr>
            <w:r>
              <w:rPr>
                <w:sz w:val="18"/>
              </w:rPr>
              <w:t>-32,768 to 32,767</w:t>
            </w:r>
          </w:p>
        </w:tc>
        <w:tc>
          <w:tcPr>
            <w:tcW w:type="dxa" w:w="1872"/>
            <w:shd w:fill="FFFFFF"/>
            <w:tcMar>
              <w:top w:w="70" w:type="dxa"/>
              <w:bottom w:w="70" w:type="dxa"/>
              <w:left w:w="100" w:type="dxa"/>
              <w:right w:w="100" w:type="dxa"/>
            </w:tcMar>
          </w:tcPr>
          <w:p>
            <w:pPr>
              <w:spacing w:after="20"/>
            </w:pPr>
            <w:r>
              <w:rPr>
                <w:sz w:val="18"/>
              </w:rPr>
              <w:t>0</w:t>
            </w:r>
          </w:p>
        </w:tc>
        <w:tc>
          <w:tcPr>
            <w:tcW w:type="dxa" w:w="1872"/>
            <w:shd w:fill="FFFFFF"/>
            <w:tcMar>
              <w:top w:w="70" w:type="dxa"/>
              <w:bottom w:w="70" w:type="dxa"/>
              <w:left w:w="100" w:type="dxa"/>
              <w:right w:w="100" w:type="dxa"/>
            </w:tcMar>
          </w:tcPr>
          <w:p>
            <w:pPr>
              <w:spacing w:after="20"/>
            </w:pPr>
            <w:r>
              <w:rPr>
                <w:sz w:val="18"/>
              </w:rPr>
              <w:t>java.lang.Short</w:t>
            </w:r>
          </w:p>
        </w:tc>
      </w:tr>
      <w:tr>
        <w:tc>
          <w:tcPr>
            <w:tcW w:type="dxa" w:w="1872"/>
            <w:shd w:fill="F8FAFC"/>
            <w:tcMar>
              <w:top w:w="70" w:type="dxa"/>
              <w:bottom w:w="70" w:type="dxa"/>
              <w:left w:w="100" w:type="dxa"/>
              <w:right w:w="100" w:type="dxa"/>
            </w:tcMar>
          </w:tcPr>
          <w:p>
            <w:pPr>
              <w:spacing w:after="20"/>
            </w:pPr>
            <w:r>
              <w:rPr>
                <w:b/>
                <w:color w:val="1B365D"/>
                <w:sz w:val="18"/>
              </w:rPr>
              <w:t>int</w:t>
            </w:r>
          </w:p>
        </w:tc>
        <w:tc>
          <w:tcPr>
            <w:tcW w:type="dxa" w:w="1872"/>
            <w:shd w:fill="F8FAFC"/>
            <w:tcMar>
              <w:top w:w="70" w:type="dxa"/>
              <w:bottom w:w="70" w:type="dxa"/>
              <w:left w:w="100" w:type="dxa"/>
              <w:right w:w="100" w:type="dxa"/>
            </w:tcMar>
          </w:tcPr>
          <w:p>
            <w:pPr>
              <w:spacing w:after="20"/>
            </w:pPr>
            <w:r>
              <w:rPr>
                <w:sz w:val="18"/>
              </w:rPr>
              <w:t>4 bytes (32b)</w:t>
            </w:r>
          </w:p>
        </w:tc>
        <w:tc>
          <w:tcPr>
            <w:tcW w:type="dxa" w:w="1872"/>
            <w:shd w:fill="F8FAFC"/>
            <w:tcMar>
              <w:top w:w="70" w:type="dxa"/>
              <w:bottom w:w="70" w:type="dxa"/>
              <w:left w:w="100" w:type="dxa"/>
              <w:right w:w="100" w:type="dxa"/>
            </w:tcMar>
          </w:tcPr>
          <w:p>
            <w:pPr>
              <w:spacing w:after="20"/>
            </w:pPr>
            <w:r>
              <w:rPr>
                <w:sz w:val="18"/>
              </w:rPr>
              <w:t>-2^31 to 2^31 - 1 (~-2.14B to 2.14B)</w:t>
            </w:r>
          </w:p>
        </w:tc>
        <w:tc>
          <w:tcPr>
            <w:tcW w:type="dxa" w:w="1872"/>
            <w:shd w:fill="F8FAFC"/>
            <w:tcMar>
              <w:top w:w="70" w:type="dxa"/>
              <w:bottom w:w="70" w:type="dxa"/>
              <w:left w:w="100" w:type="dxa"/>
              <w:right w:w="100" w:type="dxa"/>
            </w:tcMar>
          </w:tcPr>
          <w:p>
            <w:pPr>
              <w:spacing w:after="20"/>
            </w:pPr>
            <w:r>
              <w:rPr>
                <w:sz w:val="18"/>
              </w:rPr>
              <w:t>0</w:t>
            </w:r>
          </w:p>
        </w:tc>
        <w:tc>
          <w:tcPr>
            <w:tcW w:type="dxa" w:w="1872"/>
            <w:shd w:fill="F8FAFC"/>
            <w:tcMar>
              <w:top w:w="70" w:type="dxa"/>
              <w:bottom w:w="70" w:type="dxa"/>
              <w:left w:w="100" w:type="dxa"/>
              <w:right w:w="100" w:type="dxa"/>
            </w:tcMar>
          </w:tcPr>
          <w:p>
            <w:pPr>
              <w:spacing w:after="20"/>
            </w:pPr>
            <w:r>
              <w:rPr>
                <w:sz w:val="18"/>
              </w:rPr>
              <w:t>java.lang.Integer</w:t>
            </w:r>
          </w:p>
        </w:tc>
      </w:tr>
      <w:tr>
        <w:tc>
          <w:tcPr>
            <w:tcW w:type="dxa" w:w="1872"/>
            <w:shd w:fill="FFFFFF"/>
            <w:tcMar>
              <w:top w:w="70" w:type="dxa"/>
              <w:bottom w:w="70" w:type="dxa"/>
              <w:left w:w="100" w:type="dxa"/>
              <w:right w:w="100" w:type="dxa"/>
            </w:tcMar>
          </w:tcPr>
          <w:p>
            <w:pPr>
              <w:spacing w:after="20"/>
            </w:pPr>
            <w:r>
              <w:rPr>
                <w:b/>
                <w:color w:val="1B365D"/>
                <w:sz w:val="18"/>
              </w:rPr>
              <w:t>long</w:t>
            </w:r>
          </w:p>
        </w:tc>
        <w:tc>
          <w:tcPr>
            <w:tcW w:type="dxa" w:w="1872"/>
            <w:shd w:fill="FFFFFF"/>
            <w:tcMar>
              <w:top w:w="70" w:type="dxa"/>
              <w:bottom w:w="70" w:type="dxa"/>
              <w:left w:w="100" w:type="dxa"/>
              <w:right w:w="100" w:type="dxa"/>
            </w:tcMar>
          </w:tcPr>
          <w:p>
            <w:pPr>
              <w:spacing w:after="20"/>
            </w:pPr>
            <w:r>
              <w:rPr>
                <w:sz w:val="18"/>
              </w:rPr>
              <w:t>8 bytes (64b)</w:t>
            </w:r>
          </w:p>
        </w:tc>
        <w:tc>
          <w:tcPr>
            <w:tcW w:type="dxa" w:w="1872"/>
            <w:shd w:fill="FFFFFF"/>
            <w:tcMar>
              <w:top w:w="70" w:type="dxa"/>
              <w:bottom w:w="70" w:type="dxa"/>
              <w:left w:w="100" w:type="dxa"/>
              <w:right w:w="100" w:type="dxa"/>
            </w:tcMar>
          </w:tcPr>
          <w:p>
            <w:pPr>
              <w:spacing w:after="20"/>
            </w:pPr>
            <w:r>
              <w:rPr>
                <w:sz w:val="18"/>
              </w:rPr>
              <w:t>-2^63 to 2^63 - 1</w:t>
            </w:r>
          </w:p>
        </w:tc>
        <w:tc>
          <w:tcPr>
            <w:tcW w:type="dxa" w:w="1872"/>
            <w:shd w:fill="FFFFFF"/>
            <w:tcMar>
              <w:top w:w="70" w:type="dxa"/>
              <w:bottom w:w="70" w:type="dxa"/>
              <w:left w:w="100" w:type="dxa"/>
              <w:right w:w="100" w:type="dxa"/>
            </w:tcMar>
          </w:tcPr>
          <w:p>
            <w:pPr>
              <w:spacing w:after="20"/>
            </w:pPr>
            <w:r>
              <w:rPr>
                <w:sz w:val="18"/>
              </w:rPr>
              <w:t>0L</w:t>
            </w:r>
          </w:p>
        </w:tc>
        <w:tc>
          <w:tcPr>
            <w:tcW w:type="dxa" w:w="1872"/>
            <w:shd w:fill="FFFFFF"/>
            <w:tcMar>
              <w:top w:w="70" w:type="dxa"/>
              <w:bottom w:w="70" w:type="dxa"/>
              <w:left w:w="100" w:type="dxa"/>
              <w:right w:w="100" w:type="dxa"/>
            </w:tcMar>
          </w:tcPr>
          <w:p>
            <w:pPr>
              <w:spacing w:after="20"/>
            </w:pPr>
            <w:r>
              <w:rPr>
                <w:sz w:val="18"/>
              </w:rPr>
              <w:t>java.lang.Long</w:t>
            </w:r>
          </w:p>
        </w:tc>
      </w:tr>
      <w:tr>
        <w:tc>
          <w:tcPr>
            <w:tcW w:type="dxa" w:w="1872"/>
            <w:shd w:fill="F8FAFC"/>
            <w:tcMar>
              <w:top w:w="70" w:type="dxa"/>
              <w:bottom w:w="70" w:type="dxa"/>
              <w:left w:w="100" w:type="dxa"/>
              <w:right w:w="100" w:type="dxa"/>
            </w:tcMar>
          </w:tcPr>
          <w:p>
            <w:pPr>
              <w:spacing w:after="20"/>
            </w:pPr>
            <w:r>
              <w:rPr>
                <w:b/>
                <w:color w:val="1B365D"/>
                <w:sz w:val="18"/>
              </w:rPr>
              <w:t>float</w:t>
            </w:r>
          </w:p>
        </w:tc>
        <w:tc>
          <w:tcPr>
            <w:tcW w:type="dxa" w:w="1872"/>
            <w:shd w:fill="F8FAFC"/>
            <w:tcMar>
              <w:top w:w="70" w:type="dxa"/>
              <w:bottom w:w="70" w:type="dxa"/>
              <w:left w:w="100" w:type="dxa"/>
              <w:right w:w="100" w:type="dxa"/>
            </w:tcMar>
          </w:tcPr>
          <w:p>
            <w:pPr>
              <w:spacing w:after="20"/>
            </w:pPr>
            <w:r>
              <w:rPr>
                <w:sz w:val="18"/>
              </w:rPr>
              <w:t>4 bytes (32b)</w:t>
            </w:r>
          </w:p>
        </w:tc>
        <w:tc>
          <w:tcPr>
            <w:tcW w:type="dxa" w:w="1872"/>
            <w:shd w:fill="F8FAFC"/>
            <w:tcMar>
              <w:top w:w="70" w:type="dxa"/>
              <w:bottom w:w="70" w:type="dxa"/>
              <w:left w:w="100" w:type="dxa"/>
              <w:right w:w="100" w:type="dxa"/>
            </w:tcMar>
          </w:tcPr>
          <w:p>
            <w:pPr>
              <w:spacing w:after="20"/>
            </w:pPr>
            <w:r>
              <w:rPr>
                <w:sz w:val="18"/>
              </w:rPr>
              <w:t>~1.4E-45 to ~3.4E+38 (6-7 decimals)</w:t>
            </w:r>
          </w:p>
        </w:tc>
        <w:tc>
          <w:tcPr>
            <w:tcW w:type="dxa" w:w="1872"/>
            <w:shd w:fill="F8FAFC"/>
            <w:tcMar>
              <w:top w:w="70" w:type="dxa"/>
              <w:bottom w:w="70" w:type="dxa"/>
              <w:left w:w="100" w:type="dxa"/>
              <w:right w:w="100" w:type="dxa"/>
            </w:tcMar>
          </w:tcPr>
          <w:p>
            <w:pPr>
              <w:spacing w:after="20"/>
            </w:pPr>
            <w:r>
              <w:rPr>
                <w:sz w:val="18"/>
              </w:rPr>
              <w:t>0.0f</w:t>
            </w:r>
          </w:p>
        </w:tc>
        <w:tc>
          <w:tcPr>
            <w:tcW w:type="dxa" w:w="1872"/>
            <w:shd w:fill="F8FAFC"/>
            <w:tcMar>
              <w:top w:w="70" w:type="dxa"/>
              <w:bottom w:w="70" w:type="dxa"/>
              <w:left w:w="100" w:type="dxa"/>
              <w:right w:w="100" w:type="dxa"/>
            </w:tcMar>
          </w:tcPr>
          <w:p>
            <w:pPr>
              <w:spacing w:after="20"/>
            </w:pPr>
            <w:r>
              <w:rPr>
                <w:sz w:val="18"/>
              </w:rPr>
              <w:t>java.lang.Float</w:t>
            </w:r>
          </w:p>
        </w:tc>
      </w:tr>
      <w:tr>
        <w:tc>
          <w:tcPr>
            <w:tcW w:type="dxa" w:w="1872"/>
            <w:shd w:fill="FFFFFF"/>
            <w:tcMar>
              <w:top w:w="70" w:type="dxa"/>
              <w:bottom w:w="70" w:type="dxa"/>
              <w:left w:w="100" w:type="dxa"/>
              <w:right w:w="100" w:type="dxa"/>
            </w:tcMar>
          </w:tcPr>
          <w:p>
            <w:pPr>
              <w:spacing w:after="20"/>
            </w:pPr>
            <w:r>
              <w:rPr>
                <w:b/>
                <w:color w:val="1B365D"/>
                <w:sz w:val="18"/>
              </w:rPr>
              <w:t>double</w:t>
            </w:r>
          </w:p>
        </w:tc>
        <w:tc>
          <w:tcPr>
            <w:tcW w:type="dxa" w:w="1872"/>
            <w:shd w:fill="FFFFFF"/>
            <w:tcMar>
              <w:top w:w="70" w:type="dxa"/>
              <w:bottom w:w="70" w:type="dxa"/>
              <w:left w:w="100" w:type="dxa"/>
              <w:right w:w="100" w:type="dxa"/>
            </w:tcMar>
          </w:tcPr>
          <w:p>
            <w:pPr>
              <w:spacing w:after="20"/>
            </w:pPr>
            <w:r>
              <w:rPr>
                <w:sz w:val="18"/>
              </w:rPr>
              <w:t>8 bytes (64b)</w:t>
            </w:r>
          </w:p>
        </w:tc>
        <w:tc>
          <w:tcPr>
            <w:tcW w:type="dxa" w:w="1872"/>
            <w:shd w:fill="FFFFFF"/>
            <w:tcMar>
              <w:top w:w="70" w:type="dxa"/>
              <w:bottom w:w="70" w:type="dxa"/>
              <w:left w:w="100" w:type="dxa"/>
              <w:right w:w="100" w:type="dxa"/>
            </w:tcMar>
          </w:tcPr>
          <w:p>
            <w:pPr>
              <w:spacing w:after="20"/>
            </w:pPr>
            <w:r>
              <w:rPr>
                <w:sz w:val="18"/>
              </w:rPr>
              <w:t>~4.9E-324 to ~1.7E+308 (15-16 decimals)</w:t>
            </w:r>
          </w:p>
        </w:tc>
        <w:tc>
          <w:tcPr>
            <w:tcW w:type="dxa" w:w="1872"/>
            <w:shd w:fill="FFFFFF"/>
            <w:tcMar>
              <w:top w:w="70" w:type="dxa"/>
              <w:bottom w:w="70" w:type="dxa"/>
              <w:left w:w="100" w:type="dxa"/>
              <w:right w:w="100" w:type="dxa"/>
            </w:tcMar>
          </w:tcPr>
          <w:p>
            <w:pPr>
              <w:spacing w:after="20"/>
            </w:pPr>
            <w:r>
              <w:rPr>
                <w:sz w:val="18"/>
              </w:rPr>
              <w:t>0.0d</w:t>
            </w:r>
          </w:p>
        </w:tc>
        <w:tc>
          <w:tcPr>
            <w:tcW w:type="dxa" w:w="1872"/>
            <w:shd w:fill="FFFFFF"/>
            <w:tcMar>
              <w:top w:w="70" w:type="dxa"/>
              <w:bottom w:w="70" w:type="dxa"/>
              <w:left w:w="100" w:type="dxa"/>
              <w:right w:w="100" w:type="dxa"/>
            </w:tcMar>
          </w:tcPr>
          <w:p>
            <w:pPr>
              <w:spacing w:after="20"/>
            </w:pPr>
            <w:r>
              <w:rPr>
                <w:sz w:val="18"/>
              </w:rPr>
              <w:t>java.lang.Double</w:t>
            </w:r>
          </w:p>
        </w:tc>
      </w:tr>
      <w:tr>
        <w:tc>
          <w:tcPr>
            <w:tcW w:type="dxa" w:w="1872"/>
            <w:shd w:fill="F8FAFC"/>
            <w:tcMar>
              <w:top w:w="70" w:type="dxa"/>
              <w:bottom w:w="70" w:type="dxa"/>
              <w:left w:w="100" w:type="dxa"/>
              <w:right w:w="100" w:type="dxa"/>
            </w:tcMar>
          </w:tcPr>
          <w:p>
            <w:pPr>
              <w:spacing w:after="20"/>
            </w:pPr>
            <w:r>
              <w:rPr>
                <w:b/>
                <w:color w:val="1B365D"/>
                <w:sz w:val="18"/>
              </w:rPr>
              <w:t>char</w:t>
            </w:r>
          </w:p>
        </w:tc>
        <w:tc>
          <w:tcPr>
            <w:tcW w:type="dxa" w:w="1872"/>
            <w:shd w:fill="F8FAFC"/>
            <w:tcMar>
              <w:top w:w="70" w:type="dxa"/>
              <w:bottom w:w="70" w:type="dxa"/>
              <w:left w:w="100" w:type="dxa"/>
              <w:right w:w="100" w:type="dxa"/>
            </w:tcMar>
          </w:tcPr>
          <w:p>
            <w:pPr>
              <w:spacing w:after="20"/>
            </w:pPr>
            <w:r>
              <w:rPr>
                <w:sz w:val="18"/>
              </w:rPr>
              <w:t>2 bytes (16b)</w:t>
            </w:r>
          </w:p>
        </w:tc>
        <w:tc>
          <w:tcPr>
            <w:tcW w:type="dxa" w:w="1872"/>
            <w:shd w:fill="F8FAFC"/>
            <w:tcMar>
              <w:top w:w="70" w:type="dxa"/>
              <w:bottom w:w="70" w:type="dxa"/>
              <w:left w:w="100" w:type="dxa"/>
              <w:right w:w="100" w:type="dxa"/>
            </w:tcMar>
          </w:tcPr>
          <w:p>
            <w:pPr>
              <w:spacing w:after="20"/>
            </w:pPr>
            <w:r>
              <w:rPr>
                <w:sz w:val="18"/>
              </w:rPr>
              <w:t>0 to 65,535 ('\u0000' to '\uffff')</w:t>
            </w:r>
          </w:p>
        </w:tc>
        <w:tc>
          <w:tcPr>
            <w:tcW w:type="dxa" w:w="1872"/>
            <w:shd w:fill="F8FAFC"/>
            <w:tcMar>
              <w:top w:w="70" w:type="dxa"/>
              <w:bottom w:w="70" w:type="dxa"/>
              <w:left w:w="100" w:type="dxa"/>
              <w:right w:w="100" w:type="dxa"/>
            </w:tcMar>
          </w:tcPr>
          <w:p>
            <w:pPr>
              <w:spacing w:after="20"/>
            </w:pPr>
            <w:r>
              <w:rPr>
                <w:sz w:val="18"/>
              </w:rPr>
              <w:t>'\u0000'</w:t>
            </w:r>
          </w:p>
        </w:tc>
        <w:tc>
          <w:tcPr>
            <w:tcW w:type="dxa" w:w="1872"/>
            <w:shd w:fill="F8FAFC"/>
            <w:tcMar>
              <w:top w:w="70" w:type="dxa"/>
              <w:bottom w:w="70" w:type="dxa"/>
              <w:left w:w="100" w:type="dxa"/>
              <w:right w:w="100" w:type="dxa"/>
            </w:tcMar>
          </w:tcPr>
          <w:p>
            <w:pPr>
              <w:spacing w:after="20"/>
            </w:pPr>
            <w:r>
              <w:rPr>
                <w:sz w:val="18"/>
              </w:rPr>
              <w:t>java.lang.Character</w:t>
            </w:r>
          </w:p>
        </w:tc>
      </w:tr>
      <w:tr>
        <w:tc>
          <w:tcPr>
            <w:tcW w:type="dxa" w:w="1872"/>
            <w:shd w:fill="FFFFFF"/>
            <w:tcMar>
              <w:top w:w="70" w:type="dxa"/>
              <w:bottom w:w="70" w:type="dxa"/>
              <w:left w:w="100" w:type="dxa"/>
              <w:right w:w="100" w:type="dxa"/>
            </w:tcMar>
          </w:tcPr>
          <w:p>
            <w:pPr>
              <w:spacing w:after="20"/>
            </w:pPr>
            <w:r>
              <w:rPr>
                <w:b/>
                <w:color w:val="1B365D"/>
                <w:sz w:val="18"/>
              </w:rPr>
              <w:t>boolean</w:t>
            </w:r>
          </w:p>
        </w:tc>
        <w:tc>
          <w:tcPr>
            <w:tcW w:type="dxa" w:w="1872"/>
            <w:shd w:fill="FFFFFF"/>
            <w:tcMar>
              <w:top w:w="70" w:type="dxa"/>
              <w:bottom w:w="70" w:type="dxa"/>
              <w:left w:w="100" w:type="dxa"/>
              <w:right w:w="100" w:type="dxa"/>
            </w:tcMar>
          </w:tcPr>
          <w:p>
            <w:pPr>
              <w:spacing w:after="20"/>
            </w:pPr>
            <w:r>
              <w:rPr>
                <w:sz w:val="18"/>
              </w:rPr>
              <w:t>JVM-dep (1b/4B)</w:t>
            </w:r>
          </w:p>
        </w:tc>
        <w:tc>
          <w:tcPr>
            <w:tcW w:type="dxa" w:w="1872"/>
            <w:shd w:fill="FFFFFF"/>
            <w:tcMar>
              <w:top w:w="70" w:type="dxa"/>
              <w:bottom w:w="70" w:type="dxa"/>
              <w:left w:w="100" w:type="dxa"/>
              <w:right w:w="100" w:type="dxa"/>
            </w:tcMar>
          </w:tcPr>
          <w:p>
            <w:pPr>
              <w:spacing w:after="20"/>
            </w:pPr>
            <w:r>
              <w:rPr>
                <w:sz w:val="18"/>
              </w:rPr>
              <w:t>true or false</w:t>
            </w:r>
          </w:p>
        </w:tc>
        <w:tc>
          <w:tcPr>
            <w:tcW w:type="dxa" w:w="1872"/>
            <w:shd w:fill="FFFFFF"/>
            <w:tcMar>
              <w:top w:w="70" w:type="dxa"/>
              <w:bottom w:w="70" w:type="dxa"/>
              <w:left w:w="100" w:type="dxa"/>
              <w:right w:w="100" w:type="dxa"/>
            </w:tcMar>
          </w:tcPr>
          <w:p>
            <w:pPr>
              <w:spacing w:after="20"/>
            </w:pPr>
            <w:r>
              <w:rPr>
                <w:sz w:val="18"/>
              </w:rPr>
              <w:t>false</w:t>
            </w:r>
          </w:p>
        </w:tc>
        <w:tc>
          <w:tcPr>
            <w:tcW w:type="dxa" w:w="1872"/>
            <w:shd w:fill="FFFFFF"/>
            <w:tcMar>
              <w:top w:w="70" w:type="dxa"/>
              <w:bottom w:w="70" w:type="dxa"/>
              <w:left w:w="100" w:type="dxa"/>
              <w:right w:w="100" w:type="dxa"/>
            </w:tcMar>
          </w:tcPr>
          <w:p>
            <w:pPr>
              <w:spacing w:after="20"/>
            </w:pPr>
            <w:r>
              <w:rPr>
                <w:sz w:val="18"/>
              </w:rPr>
              <w:t>java.lang.Boolean</w:t>
            </w:r>
          </w:p>
        </w:tc>
      </w:tr>
    </w:tbl>
    <w:p/>
    <w:p>
      <w:pPr>
        <w:spacing w:before="240" w:after="120"/>
      </w:pPr>
      <w:r>
        <w:rPr>
          <w:rFonts w:ascii="Calibri" w:hAnsi="Calibri"/>
          <w:b/>
          <w:color w:val="2E5B88"/>
          <w:sz w:val="28"/>
        </w:rPr>
        <w:t>3.2 Reference Data Types and the String Class</w:t>
      </w:r>
    </w:p>
    <w:p>
      <w:r>
        <w:t>Non-primitive or reference types refer to objects stored in the Java Virtual Machine Heap memory. The variable itself stores a 32-bit or 64-bit reference (memory address) rather than the raw data payload. The java.lang.String class is immutable: once instantiated, its internal byte array cannot be modified. Any concatenation or transformation creates a brand new String object, frequently managed within the String Constant Pool (SCP) to optimize heap utilization.</w:t>
      </w:r>
    </w:p>
    <w:p>
      <w:pPr>
        <w:spacing w:before="240" w:after="120"/>
      </w:pPr>
      <w:r>
        <w:rPr>
          <w:rFonts w:ascii="Calibri" w:hAnsi="Calibri"/>
          <w:b/>
          <w:color w:val="2E5B88"/>
          <w:sz w:val="28"/>
        </w:rPr>
        <w:t>3.3 Type Casting: Widening vs Narrowing with Overflow</w:t>
      </w:r>
    </w:p>
    <w:p>
      <w:r>
        <w:t>• Widening Casting (Implicit): Automatically performed by the compiler when converting a smaller data type to a larger data type (e.g., int -&gt; double). There is zero data loss.</w:t>
        <w:br/>
        <w:t>• Narrowing Casting (Explicit): Must be written manually using casting parenthesis: (targetType) value. Converts a larger data type to a smaller data type (e.g., double -&gt; int). The fractional part is truncated.</w:t>
        <w:br/>
        <w:t>• Overflow Behavior: If an explicit cast converts a value exceeding the destination type's maximum range, two's-complement wrap-around occurs. For example, casting int 130 into a byte results in -126 (130 - 256 = -126).</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line="276" w:lineRule="auto" w:after="40"/>
            </w:pPr>
            <w:r>
              <w:rPr>
                <w:b/>
                <w:color w:val="2563EB"/>
                <w:sz w:val="20"/>
              </w:rPr>
              <w:t xml:space="preserve">[HIGH-FREQUENCY INTERVIEW TRAP] </w:t>
            </w:r>
            <w:r>
              <w:rPr>
                <w:color w:val="1E293B"/>
                <w:sz w:val="21"/>
              </w:rPr>
              <w:t>Interview Question: Why does (byte) 130 output -126? Answer: A byte is signed 8-bit two's complement (-128 to 127). The binary representation of 130 is 00000000 00000000 00000000 10000010. Narrowing truncates to the lowest 8 bits: 10000010. The leading 1 represents the sign bit (negative), evaluating to -128 + 2 = -126.</w:t>
            </w:r>
          </w:p>
        </w:tc>
      </w:tr>
    </w:tbl>
    <w:p/>
    <w:p>
      <w:pPr>
        <w:spacing w:before="240" w:after="120"/>
      </w:pPr>
      <w:r>
        <w:rPr>
          <w:rFonts w:ascii="Calibri" w:hAnsi="Calibri"/>
          <w:b/>
          <w:color w:val="2E5B88"/>
          <w:sz w:val="28"/>
        </w:rPr>
        <w:t>3.4 Code Implementation (VariablesAndDataTypesDemo.java)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src/VariablesAndDataTypesDemo.java</w:t>
              <w:br/>
            </w:r>
            <w:r>
              <w:rPr>
                <w:rFonts w:ascii="Consolas" w:hAnsi="Consolas"/>
                <w:color w:val="1E293B"/>
                <w:sz w:val="18"/>
              </w:rPr>
              <w:t>/**</w:t>
              <w:br/>
              <w:t xml:space="preserve"> * Week 1 - Topic 1: Variables and Data Types in Java</w:t>
              <w:br/>
              <w:t xml:space="preserve"> * Author: YuvaIntern Java Development Intern</w:t>
              <w:br/>
              <w:t xml:space="preserve"> * </w:t>
              <w:br/>
              <w:t xml:space="preserve"> * Placement Focus &amp; Concept Summary:</w:t>
              <w:br/>
              <w:t xml:space="preserve"> * - Java is a strongly-typed and statically-typed language (every variable must have a declared type before use).</w:t>
              <w:br/>
              <w:t xml:space="preserve"> * - Primitive Data Types (8 types stored directly in stack memory):</w:t>
              <w:br/>
              <w:t xml:space="preserve"> *     byte (1 byte), short (2 bytes), int (4 bytes), long (8 bytes)</w:t>
              <w:br/>
              <w:t xml:space="preserve"> *     float (4 bytes, 6-7 decimal digits), double (8 bytes, 15-16 decimal digits)</w:t>
              <w:br/>
              <w:t xml:space="preserve"> *     char (2 bytes, 16-bit Unicode character)</w:t>
              <w:br/>
              <w:t xml:space="preserve"> *     boolean (1 bit logical true/false)</w:t>
              <w:br/>
              <w:t xml:space="preserve"> * - Non-Primitive / Reference Data Types:</w:t>
              <w:br/>
              <w:t xml:space="preserve"> *     Classes, Interfaces, Arrays, String (stored in heap memory, reference stored in stack).</w:t>
              <w:br/>
              <w:t xml:space="preserve"> * - Type Casting:</w:t>
              <w:br/>
              <w:t xml:space="preserve"> *     Widening (Implicit): Smaller type to larger type (no data loss).</w:t>
              <w:br/>
              <w:t xml:space="preserve"> *     Narrowing (Explicit): Larger type to smaller type (potential data loss / overflow).</w:t>
              <w:br/>
              <w:t xml:space="preserve"> * - Variable Scopes: Local, Instance, and Static variables.</w:t>
              <w:br/>
              <w:t xml:space="preserve"> */</w:t>
              <w:br/>
              <w:t>public class VariablesAndDataTypesDemo {</w:t>
              <w:br/>
              <w:br/>
              <w:t xml:space="preserve">    // Static / Class variable: Shared across all instances of this class</w:t>
              <w:br/>
              <w:t xml:space="preserve">    public static final String ACADEMIC_TRACK = "Java Software Development Internship";</w:t>
              <w:br/>
              <w:br/>
              <w:t xml:space="preserve">    // Instance variable: Belongs to an object instance</w:t>
              <w:br/>
              <w:t xml:space="preserve">    private String department = "Engineering &amp; Technology";</w:t>
              <w:br/>
              <w:br/>
              <w:t xml:space="preserve">    public static void main(String[] args) {</w:t>
              <w:br/>
              <w:t xml:space="preserve">        System.out.println("============================================================");</w:t>
              <w:br/>
              <w:t xml:space="preserve">        System.out.println("  TOPIC 1: VARIABLES AND DATA TYPES IN JAVA");</w:t>
              <w:br/>
              <w:t xml:space="preserve">        System.out.println("============================================================\n");</w:t>
              <w:br/>
              <w:br/>
              <w:t xml:space="preserve">        // ---------------------------------------------------------------------</w:t>
              <w:br/>
              <w:t xml:space="preserve">        // 1. Primitive Data Types: Declaration, Memory Size, and Range Examples</w:t>
              <w:br/>
              <w:t xml:space="preserve">        // ---------------------------------------------------------------------</w:t>
              <w:br/>
              <w:t xml:space="preserve">        System.out.println("--- 1. Primitive Data Types ---");</w:t>
              <w:br/>
              <w:br/>
              <w:t xml:space="preserve">        // Integer primitives</w:t>
              <w:br/>
              <w:t xml:space="preserve">        byte studentAge = 21;                           // 8 bits: -128 to 127</w:t>
              <w:br/>
              <w:t xml:space="preserve">        short academicCredits = 120;                    // 16 bits: -32,768 to 32,767</w:t>
              <w:br/>
              <w:t xml:space="preserve">        int enrollmentId = 20261001;                    // 32 bits: -2^31 to 2^31 - 1</w:t>
              <w:br/>
              <w:t xml:space="preserve">        long nationalRegistrationNumber = 9876543210L;  // 64 bits: Note 'L' suffix for long literals</w:t>
              <w:br/>
              <w:br/>
              <w:t xml:space="preserve">        // Floating-point primitives</w:t>
              <w:br/>
              <w:t xml:space="preserve">        float semesterGpa = 8.75f;                      // 32 bits: Note 'f' suffix for float literals</w:t>
              <w:br/>
              <w:t xml:space="preserve">        double cumulativeCgpa = 8.925432;               // 64 bits: Standard high-precision float</w:t>
              <w:br/>
              <w:br/>
              <w:t xml:space="preserve">        // Character and Boolean primitives</w:t>
              <w:br/>
              <w:t xml:space="preserve">        char performanceGrade = 'A';                   // 16 bits Unicode: single quotes</w:t>
              <w:br/>
              <w:t xml:space="preserve">        boolean isEligibleForPlacement = true;          // JVM-dependent (HotSpot: 1 byte in array, 4 bytes stack)</w:t>
              <w:br/>
              <w:br/>
              <w:t xml:space="preserve">        System.out.println("Byte (Age): " + studentAge + " [Size: 1 byte / 8 bits]");</w:t>
              <w:br/>
              <w:t xml:space="preserve">        System.out.println("Short (Credits): " + academicCredits + " [Size: 2 bytes / 16 bits]");</w:t>
              <w:br/>
              <w:t xml:space="preserve">        System.out.println("Int (Enrollment ID): " + enrollmentId + " [Size: 4 bytes / 32 bits]");</w:t>
              <w:br/>
              <w:t xml:space="preserve">        System.out.println("Long (National ID): " + nationalRegistrationNumber + " [Size: 8 bytes / 64 bits]");</w:t>
              <w:br/>
              <w:t xml:space="preserve">        System.out.println("Float (Semester GPA): " + semesterGpa + " [Size: 4 bytes]");</w:t>
              <w:br/>
              <w:t xml:space="preserve">        System.out.println("Double (Cumulative CGPA): " + cumulativeCgpa + " [Size: 8 bytes]");</w:t>
              <w:br/>
              <w:t xml:space="preserve">        System.out.println("Char (Grade): " + performanceGrade + " [Size: 2 bytes Unicode]");</w:t>
              <w:br/>
              <w:t xml:space="preserve">        System.out.println("Boolean (Placement Eligible?): " + isEligibleForPlacement + " [Size: JVM-dependent (1 byte in array / 4 bytes stack)]");</w:t>
              <w:br/>
              <w:br/>
              <w:t xml:space="preserve">        // Demonstrating Variable Scopes (Local vs Instance vs Static)</w:t>
              <w:br/>
              <w:t xml:space="preserve">        VariablesAndDataTypesDemo demoInstance = new VariablesAndDataTypesDemo();</w:t>
              <w:br/>
              <w:t xml:space="preserve">        System.out.println("\nVariable Scopes:");</w:t>
              <w:br/>
              <w:t xml:space="preserve">        System.out.println(" - Local Variable (stack frame): studentAge = " + studentAge);</w:t>
              <w:br/>
              <w:t xml:space="preserve">        System.out.println(" - Instance Variable (heap object): department = " + demoInstance.department);</w:t>
              <w:br/>
              <w:t xml:space="preserve">        System.out.println(" - Static Variable (class metadata): ACADEMIC_TRACK = " + ACADEMIC_TRACK);</w:t>
              <w:br/>
              <w:br/>
              <w:t xml:space="preserve">        // ---------------------------------------------------------------------</w:t>
              <w:br/>
              <w:t xml:space="preserve">        // 2. Non-Primitive (Reference) Data Types: String Class</w:t>
              <w:br/>
              <w:t xml:space="preserve">        // ---------------------------------------------------------------------</w:t>
              <w:br/>
              <w:t xml:space="preserve">        System.out.println("\n--- 2. Non-Primitive Types (String Reference) ---");</w:t>
              <w:br/>
              <w:t xml:space="preserve">        String studentName = "Aarav Sharma";</w:t>
              <w:br/>
              <w:t xml:space="preserve">        String collegeName = "Yuva National Institute of Technology";</w:t>
              <w:br/>
              <w:t xml:space="preserve">        </w:t>
              <w:br/>
              <w:t xml:space="preserve">        // Demonstrating String immutability and concatenation</w:t>
              <w:br/>
              <w:t xml:space="preserve">        String welcomeMessage = "Student: " + studentName + " | College: " + collegeName;</w:t>
              <w:br/>
              <w:t xml:space="preserve">        System.out.println(welcomeMessage);</w:t>
              <w:br/>
              <w:t xml:space="preserve">        System.out.println("String Length: " + studentName.length() + " characters");</w:t>
              <w:br/>
              <w:t xml:space="preserve">        System.out.println("Uppercase Transformation: " + studentName.toUpperCase());</w:t>
              <w:br/>
              <w:br/>
              <w:t xml:space="preserve">        // ---------------------------------------------------------------------</w:t>
              <w:br/>
              <w:t xml:space="preserve">        // 3. Type Casting (Conversion Between Types)</w:t>
              <w:br/>
              <w:t xml:space="preserve">        // ---------------------------------------------------------------------</w:t>
              <w:br/>
              <w:t xml:space="preserve">        System.out.println("\n--- 3. Type Casting Demonstrations ---");</w:t>
              <w:br/>
              <w:br/>
              <w:t xml:space="preserve">        // A. Widening (Implicit) Casting: byte -&gt; short -&gt; int -&gt; long -&gt; float -&gt; double</w:t>
              <w:br/>
              <w:t xml:space="preserve">        int rawScore = 88;</w:t>
              <w:br/>
              <w:t xml:space="preserve">        double convertedScore = rawScore; // Automatically converted from int to double</w:t>
              <w:br/>
              <w:t xml:space="preserve">        System.out.println("Widening Casting (int -&gt; double): " + rawScore + " -&gt; " + convertedScore);</w:t>
              <w:br/>
              <w:br/>
              <w:t xml:space="preserve">        // B. Narrowing (Explicit) Casting: double -&gt; float -&gt; long -&gt; int -&gt; short -&gt; byte</w:t>
              <w:br/>
              <w:t xml:space="preserve">        double expectedPackageInLakhs = 14.85;</w:t>
              <w:br/>
              <w:t xml:space="preserve">        int roundedPackage = (int) expectedPackageInLakhs; // Truncates decimal part (.85 dropped)</w:t>
              <w:br/>
              <w:t xml:space="preserve">        System.out.println("Narrowing Casting (double -&gt; int): " + expectedPackageInLakhs + " -&gt; " + roundedPackage + " (Decimal truncated)");</w:t>
              <w:br/>
              <w:br/>
              <w:t xml:space="preserve">        // C. Explicit Casting with Potential Overflow (Placement Question Favorite!)</w:t>
              <w:br/>
              <w:t xml:space="preserve">        int largeNumber = 130;</w:t>
              <w:br/>
              <w:t xml:space="preserve">        byte truncatedByte = (byte) largeNumber; // Byte max value is 127; wraps around to negative</w:t>
              <w:br/>
              <w:t xml:space="preserve">        System.out.println("Overflow Casting (int 130 -&gt; byte): " + truncatedByte + " (Byte overflow wrap-around: 130 - 256 = -126)");</w:t>
              <w:br/>
              <w:br/>
              <w:t xml:space="preserve">        // ---------------------------------------------------------------------</w:t>
              <w:br/>
              <w:t xml:space="preserve">        // 4. Practical Placement Use Case: Employee Payroll Record Summary</w:t>
              <w:br/>
              <w:t xml:space="preserve">        // ---------------------------------------------------------------------</w:t>
              <w:br/>
              <w:t xml:space="preserve">        System.out.println("\n--- 4. Practical Placement Use Case: Employee Payroll Record ---");</w:t>
              <w:br/>
              <w:t xml:space="preserve">        String employeeName = "Pooja Verma";</w:t>
              <w:br/>
              <w:t xml:space="preserve">        int employeeId = 5042;</w:t>
              <w:br/>
              <w:t xml:space="preserve">        double baseSalary = 55000.00;</w:t>
              <w:br/>
              <w:t xml:space="preserve">        double allowancePercent = 15.5; // in percentage</w:t>
              <w:br/>
              <w:t xml:space="preserve">        double taxRate = 10.0;          // in percentage</w:t>
              <w:br/>
              <w:br/>
              <w:t xml:space="preserve">        double calculatedAllowance = baseSalary * (allowancePercent / 100.0);</w:t>
              <w:br/>
              <w:t xml:space="preserve">        double grossSalary = baseSalary + calculatedAllowance;</w:t>
              <w:br/>
              <w:t xml:space="preserve">        double taxDeduction = grossSalary * (taxRate / 100.0);</w:t>
              <w:br/>
              <w:t xml:space="preserve">        double netSalary = grossSalary - taxDeduction;</w:t>
              <w:br/>
              <w:br/>
              <w:t xml:space="preserve">        System.out.printf("Employee Name   : %s%n", employeeName);</w:t>
              <w:br/>
              <w:t xml:space="preserve">        System.out.printf("Employee ID     : %d%n", employeeId);</w:t>
              <w:br/>
              <w:t xml:space="preserve">        System.out.printf("Base Salary     : Rs. %,.2f%n", baseSalary);</w:t>
              <w:br/>
              <w:t xml:space="preserve">        System.out.printf("Allowance       : Rs. %,.2f (%.1f%%)%n", calculatedAllowance, allowancePercent);</w:t>
              <w:br/>
              <w:t xml:space="preserve">        System.out.printf("Gross Salary    : Rs. %,.2f%n", grossSalary);</w:t>
              <w:br/>
              <w:t xml:space="preserve">        System.out.printf("Tax Deduction   : Rs. %,.2f (%.1f%%)%n", taxDeduction, taxRate);</w:t>
              <w:br/>
              <w:t xml:space="preserve">        System.out.printf("Net In-Hand Pay : Rs. %,.2f%n", netSalary);</w:t>
              <w:br/>
              <w:t xml:space="preserve">        System.out.println("Track           : " + ACADEMIC_TRACK);</w:t>
              <w:br/>
              <w:t xml:space="preserve">        System.out.println("============================================================\n");</w:t>
              <w:br/>
              <w:t xml:space="preserve">    }</w:t>
              <w:br/>
              <w:t>}</w:t>
              <w:br/>
            </w:r>
          </w:p>
        </w:tc>
      </w:tr>
    </w:tbl>
    <w:p/>
    <w:p>
      <w:pPr>
        <w:spacing w:before="240" w:after="120"/>
      </w:pPr>
      <w:r>
        <w:rPr>
          <w:rFonts w:ascii="Calibri" w:hAnsi="Calibri"/>
          <w:b/>
          <w:color w:val="2E5B88"/>
          <w:sz w:val="28"/>
        </w:rPr>
        <w:t>3.5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VariablesAndDataTypesDemo</w:t>
              <w:br/>
            </w:r>
            <w:r>
              <w:rPr>
                <w:rFonts w:ascii="Consolas" w:hAnsi="Consolas"/>
                <w:color w:val="E2E8F0"/>
                <w:sz w:val="17"/>
              </w:rPr>
              <w:t>============================================================</w:t>
              <w:br/>
              <w:t xml:space="preserve">  TOPIC 1: VARIABLES AND DATA TYPES IN JAVA</w:t>
              <w:br/>
              <w:t>============================================================</w:t>
              <w:br/>
              <w:br/>
              <w:t>--- 1. Primitive Data Types ---</w:t>
              <w:br/>
              <w:t>Byte (Age): 21 [Size: 1 byte / 8 bits]</w:t>
              <w:br/>
              <w:t>Short (Credits): 120 [Size: 2 bytes / 16 bits]</w:t>
              <w:br/>
              <w:t>Int (Enrollment ID): 20261001 [Size: 4 bytes / 32 bits]</w:t>
              <w:br/>
              <w:t>Long (National ID): 9876543210 [Size: 8 bytes / 64 bits]</w:t>
              <w:br/>
              <w:t>Float (Semester GPA): 8.75 [Size: 4 bytes]</w:t>
              <w:br/>
              <w:t>Double (Cumulative CGPA): 8.925432 [Size: 8 bytes]</w:t>
              <w:br/>
              <w:t>Char (Grade): A [Size: 2 bytes Unicode]</w:t>
              <w:br/>
              <w:t>Boolean (Placement Eligible?): true [Size: JVM-dependent (1 byte in array / 4 bytes stack)]</w:t>
              <w:br/>
              <w:br/>
              <w:t>Variable Scopes:</w:t>
              <w:br/>
              <w:t xml:space="preserve"> - Local Variable (stack frame): studentAge = 21</w:t>
              <w:br/>
              <w:t xml:space="preserve"> - Instance Variable (heap object): department = Engineering &amp; Technology</w:t>
              <w:br/>
              <w:t xml:space="preserve"> - Static Variable (class metadata): ACADEMIC_TRACK = Java Software Development Internship</w:t>
              <w:br/>
              <w:br/>
              <w:t>--- 2. Non-Primitive Types (String Reference) ---</w:t>
              <w:br/>
              <w:t>Student: Aarav Sharma | College: Yuva National Institute of Technology</w:t>
              <w:br/>
              <w:t>String Length: 12 characters</w:t>
              <w:br/>
              <w:t>Uppercase Transformation: AARAV SHARMA</w:t>
              <w:br/>
              <w:br/>
              <w:t>--- 3. Type Casting Demonstrations ---</w:t>
              <w:br/>
              <w:t>Widening Casting (int -&gt; double): 88 -&gt; 88.0</w:t>
              <w:br/>
              <w:t>Narrowing Casting (double -&gt; int): 14.85 -&gt; 14 (Decimal truncated)</w:t>
              <w:br/>
              <w:t>Overflow Casting (int 130 -&gt; byte): -126 (Byte overflow wrap-around: 130 - 256 = -126)</w:t>
              <w:br/>
              <w:br/>
              <w:t>--- 4. Practical Placement Use Case: Employee Payroll Record ---</w:t>
              <w:br/>
              <w:t>Employee Name   : Pooja Verma</w:t>
              <w:br/>
              <w:t>Employee ID     : 5042</w:t>
              <w:br/>
              <w:t>Base Salary     : Rs. 55,000.00</w:t>
              <w:br/>
              <w:t>Allowance       : Rs. 8,525.00 (15.5%)</w:t>
              <w:br/>
              <w:t>Gross Salary    : Rs. 63,525.00</w:t>
              <w:br/>
              <w:t>Tax Deduction   : Rs. 6,352.50 (10.0%)</w:t>
              <w:br/>
              <w:t>Net In-Hand Pay : Rs. 57,172.50</w:t>
              <w:br/>
              <w:t>Track           : Java Software Development Internship</w:t>
              <w:br/>
              <w:t>============================================================</w:t>
            </w:r>
          </w:p>
        </w:tc>
      </w:tr>
    </w:tbl>
    <w:p/>
    <w:p>
      <w:pPr>
        <w:spacing w:before="320" w:after="160"/>
      </w:pPr>
      <w:r>
        <w:rPr>
          <w:rFonts w:ascii="Calibri" w:hAnsi="Calibri"/>
          <w:b/>
          <w:color w:val="1B365D"/>
          <w:sz w:val="36"/>
        </w:rPr>
        <w:t>4. Topic 2: Operators in Java</w:t>
      </w:r>
    </w:p>
    <w:p>
      <w:r>
        <w:t>Operators are specialized symbols that instruct the Java compiler and JVM runtime to carry out mathematical, logical, relational, or bitwise computations on operands (variables and literal values). Java operators are classified into clear functional categories based on operand count (unary, binary, ternary) and domain of operation.</w:t>
      </w:r>
    </w:p>
    <w:p>
      <w:pPr>
        <w:spacing w:before="240" w:after="120"/>
      </w:pPr>
      <w:r>
        <w:rPr>
          <w:rFonts w:ascii="Calibri" w:hAnsi="Calibri"/>
          <w:b/>
          <w:color w:val="2E5B88"/>
          <w:sz w:val="28"/>
        </w:rPr>
        <w:t>4.1 Core Operator Categories</w:t>
      </w:r>
    </w:p>
    <w:p>
      <w:r>
        <w:t>1. Arithmetic Operators (+, -, *, /, %): Perform core mathematical calculations. Notably, integer division (e.g. 25 / 4) results in 6 (quotient truncated). Floating-point division requires at least one operand to be float or double.</w:t>
        <w:br/>
        <w:t>2. Relational Operators (==, !=, &gt;, &lt;, &gt;=, &lt;=): Compare two operands and yield a strict boolean result (true or false).</w:t>
        <w:br/>
        <w:t>3. Logical Operators (&amp;&amp;, ||, !): Combine boolean expressions. The Short-Circuit AND (&amp;&amp;) skips right-hand evaluation if the left operand is false; Short-Circuit OR (||) skips right-hand evaluation if the left operand is true.</w:t>
        <w:br/>
        <w:t>4. Unary Operators (++, --, +, -, !): Operate on a single variable. The distinction between Pre-Increment (++x) and Post-Increment (x++) is a primary interview assessment topic.</w:t>
        <w:br/>
        <w:t>5. Ternary Operator (condition ? expr1 : expr2): Provides a concise, functional alternative to simple if-else blocks.</w:t>
        <w:br/>
        <w:t>6. Bitwise Operators (&amp;, |, ^, ~, &lt;&lt;, &gt;&gt;): Perform bit-level manipulation directly on integers, essential for low-level protocol development and algorithmic optimization.</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line="276" w:lineRule="auto" w:after="40"/>
            </w:pPr>
            <w:r>
              <w:rPr>
                <w:b/>
                <w:color w:val="2563EB"/>
                <w:sz w:val="20"/>
              </w:rPr>
              <w:t xml:space="preserve">[UNARY OPERATOR INTERVIEW TRICK] </w:t>
            </w:r>
            <w:r>
              <w:rPr>
                <w:color w:val="1E293B"/>
                <w:sz w:val="21"/>
              </w:rPr>
              <w:t>Interview Question: What is the output of int a = 4, b = 6; int res = (a++) + (++b) + (++a);? Evaluation Step-by-Step: (1) a++ evaluates to 4 (a becomes 5). (2) ++b increments b to 7 and evaluates to 7. (3) ++a increments a from 5 to 6 and evaluates to 6. Sum: 4 + 7 + 6 = 17! Our compiled program confirms this exact result.</w:t>
            </w:r>
          </w:p>
        </w:tc>
      </w:tr>
    </w:tbl>
    <w:p/>
    <w:p>
      <w:pPr>
        <w:spacing w:before="240" w:after="120"/>
      </w:pPr>
      <w:r>
        <w:rPr>
          <w:rFonts w:ascii="Calibri" w:hAnsi="Calibri"/>
          <w:b/>
          <w:color w:val="2E5B88"/>
          <w:sz w:val="28"/>
        </w:rPr>
        <w:t>4.2 Code Implementation (OperatorsDemo.java)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src/OperatorsDemo.java</w:t>
              <w:br/>
            </w:r>
            <w:r>
              <w:rPr>
                <w:rFonts w:ascii="Consolas" w:hAnsi="Consolas"/>
                <w:color w:val="1E293B"/>
                <w:sz w:val="18"/>
              </w:rPr>
              <w:t>/**</w:t>
              <w:br/>
              <w:t xml:space="preserve"> * Week 1 - Topic 2: Operators in Java</w:t>
              <w:br/>
              <w:t xml:space="preserve"> * Author: YuvaIntern Java Development Intern</w:t>
              <w:br/>
              <w:t xml:space="preserve"> * </w:t>
              <w:br/>
              <w:t xml:space="preserve"> * Placement Focus &amp; Concept Summary:</w:t>
              <w:br/>
              <w:t xml:space="preserve"> * - Operators are special symbols that perform operations on variables and values (operands).</w:t>
              <w:br/>
              <w:t xml:space="preserve"> * - Types of Operators in Java:</w:t>
              <w:br/>
              <w:t xml:space="preserve"> *     1. Arithmetic (+, -, *, /, %): Basic mathematical calculations; note integer division behavior.</w:t>
              <w:br/>
              <w:t xml:space="preserve"> *     2. Relational / Comparison (==, !=, &gt;, &lt;, &gt;=, &lt;=): Returns boolean result.</w:t>
              <w:br/>
              <w:t xml:space="preserve"> *     3. Logical (&amp;&amp;, ||, !): Logical AND, OR, NOT. Supports Short-Circuit evaluation.</w:t>
              <w:br/>
              <w:t xml:space="preserve"> *     4. Assignment (=, +=, -=, *=, /=, %=): Assigning values with optional operations.</w:t>
              <w:br/>
              <w:t xml:space="preserve"> *     5. Unary (++a, a++, --a, a--, +a, -a, !flag): Operates on single operand; pre vs post increment differences.</w:t>
              <w:br/>
              <w:t xml:space="preserve"> *     6. Ternary (condition ? expr1 : expr2): Compact inline if-else expression.</w:t>
              <w:br/>
              <w:t xml:space="preserve"> *     7. Bitwise (&amp;, |, ^, ~, &lt;&lt;, &gt;&gt;): Bit-level manipulation; frequently asked in coding interviews.</w:t>
              <w:br/>
              <w:t xml:space="preserve"> */</w:t>
              <w:br/>
              <w:t>public class OperatorsDemo {</w:t>
              <w:br/>
              <w:br/>
              <w:t xml:space="preserve">    public static void main(String[] args) {</w:t>
              <w:br/>
              <w:t xml:space="preserve">        System.out.println("============================================================");</w:t>
              <w:br/>
              <w:t xml:space="preserve">        System.out.println("  TOPIC 2: OPERATORS IN JAVA");</w:t>
              <w:br/>
              <w:t xml:space="preserve">        System.out.println("============================================================\n");</w:t>
              <w:br/>
              <w:br/>
              <w:t xml:space="preserve">        // ---------------------------------------------------------------------</w:t>
              <w:br/>
              <w:t xml:space="preserve">        // 1. Arithmetic Operators</w:t>
              <w:br/>
              <w:t xml:space="preserve">        // ---------------------------------------------------------------------</w:t>
              <w:br/>
              <w:t xml:space="preserve">        System.out.println("--- 1. Arithmetic Operators ---");</w:t>
              <w:br/>
              <w:t xml:space="preserve">        int numA = 25;</w:t>
              <w:br/>
              <w:t xml:space="preserve">        int numB = 4;</w:t>
              <w:br/>
              <w:br/>
              <w:t xml:space="preserve">        System.out.println("numA = " + numA + ", numB = " + numB);</w:t>
              <w:br/>
              <w:t xml:space="preserve">        System.out.println("Addition (numA + numB)       : " + (numA + numB));</w:t>
              <w:br/>
              <w:t xml:space="preserve">        System.out.println("Subtraction (numA - numB)    : " + (numA - numB));</w:t>
              <w:br/>
              <w:t xml:space="preserve">        System.out.println("Multiplication (numA * numB) : " + (numA * numB));</w:t>
              <w:br/>
              <w:t xml:space="preserve">        System.out.println("Integer Division (numA / numB): " + (numA / numB) + " (Quotient, decimal truncated)");</w:t>
              <w:br/>
              <w:t xml:space="preserve">        System.out.println("Floating Division ((double)numA / numB): " + ((double) numA / numB));</w:t>
              <w:br/>
              <w:t xml:space="preserve">        System.out.println("Modulus (numA % numB)        : " + (numA % numB) + " (Remainder)");</w:t>
              <w:br/>
              <w:br/>
              <w:t xml:space="preserve">        // ---------------------------------------------------------------------</w:t>
              <w:br/>
              <w:t xml:space="preserve">        // 2. Relational / Comparison Operators</w:t>
              <w:br/>
              <w:t xml:space="preserve">        // ---------------------------------------------------------------------</w:t>
              <w:br/>
              <w:t xml:space="preserve">        System.out.println("\n--- 2. Relational (Comparison) Operators ---");</w:t>
              <w:br/>
              <w:t xml:space="preserve">        int score1 = 85;</w:t>
              <w:br/>
              <w:t xml:space="preserve">        int score2 = 92;</w:t>
              <w:br/>
              <w:br/>
              <w:t xml:space="preserve">        System.out.println("score1 = " + score1 + ", score2 = " + score2);</w:t>
              <w:br/>
              <w:t xml:space="preserve">        System.out.println("score1 == score2 : " + (score1 == score2));</w:t>
              <w:br/>
              <w:t xml:space="preserve">        System.out.println("score1 != score2 : " + (score1 != score2));</w:t>
              <w:br/>
              <w:t xml:space="preserve">        System.out.println("score1 &gt; score2  : " + (score1 &gt; score2));</w:t>
              <w:br/>
              <w:t xml:space="preserve">        System.out.println("score1 &lt; score2  : " + (score1 &lt; score2));</w:t>
              <w:br/>
              <w:t xml:space="preserve">        System.out.println("score1 &gt;= 85     : " + (score1 &gt;= 85));</w:t>
              <w:br/>
              <w:t xml:space="preserve">        System.out.println("score2 &lt;= 90     : " + (score2 &lt;= 90));</w:t>
              <w:br/>
              <w:br/>
              <w:t xml:space="preserve">        // ---------------------------------------------------------------------</w:t>
              <w:br/>
              <w:t xml:space="preserve">        // 3. Logical Operators &amp; Short-Circuit Evaluation</w:t>
              <w:br/>
              <w:t xml:space="preserve">        // ---------------------------------------------------------------------</w:t>
              <w:br/>
              <w:t xml:space="preserve">        System.out.println("\n--- 3. Logical Operators &amp; Short-Circuit Behavior ---");</w:t>
              <w:br/>
              <w:t xml:space="preserve">        boolean hasBTechDegree = true;</w:t>
              <w:br/>
              <w:t xml:space="preserve">        boolean hasMinimumCgpa = true;</w:t>
              <w:br/>
              <w:t xml:space="preserve">        boolean hasBacklogs = false;</w:t>
              <w:br/>
              <w:br/>
              <w:t xml:space="preserve">        boolean isPlacementEligible = (hasBTechDegree &amp;&amp; hasMinimumCgpa) &amp;&amp; !hasBacklogs;</w:t>
              <w:br/>
              <w:t xml:space="preserve">        System.out.println("Degree: " + hasBTechDegree + ", CGPA OK: " + hasMinimumCgpa + ", Backlogs: " + hasBacklogs);</w:t>
              <w:br/>
              <w:t xml:space="preserve">        System.out.println("Placement Eligible ((Degree &amp;&amp; CGPA) &amp;&amp; !Backlogs): " + isPlacementEligible);</w:t>
              <w:br/>
              <w:br/>
              <w:t xml:space="preserve">        // Demonstrating Short-Circuit Evaluation:</w:t>
              <w:br/>
              <w:t xml:space="preserve">        // In (false &amp;&amp; ++x &gt; 0), the second operand is NEVER evaluated!</w:t>
              <w:br/>
              <w:t xml:space="preserve">        int x = 10;</w:t>
              <w:br/>
              <w:t xml:space="preserve">        boolean shortCircuitAnd = (false &amp;&amp; (++x &gt; 10));</w:t>
              <w:br/>
              <w:t xml:space="preserve">        System.out.println("Short-Circuit AND test: condition was false, x remains = " + x + " (No increment occurred)");</w:t>
              <w:br/>
              <w:br/>
              <w:t xml:space="preserve">        int y = 20;</w:t>
              <w:br/>
              <w:t xml:space="preserve">        boolean shortCircuitOr = (true || (++y &gt; 20));</w:t>
              <w:br/>
              <w:t xml:space="preserve">        System.out.println("Short-Circuit OR test : condition was true, y remains = " + y + " (No increment occurred)");</w:t>
              <w:br/>
              <w:br/>
              <w:t xml:space="preserve">        // ---------------------------------------------------------------------</w:t>
              <w:br/>
              <w:t xml:space="preserve">        // 4. Unary Operators (Pre vs Post Increment)</w:t>
              <w:br/>
              <w:t xml:space="preserve">        // ---------------------------------------------------------------------</w:t>
              <w:br/>
              <w:t xml:space="preserve">        System.out.println("\n--- 4. Unary Operators (Pre vs Post Increment) ---");</w:t>
              <w:br/>
              <w:t xml:space="preserve">        int count = 5;</w:t>
              <w:br/>
              <w:t xml:space="preserve">        System.out.println("Initial count: " + count);</w:t>
              <w:br/>
              <w:t xml:space="preserve">        System.out.println("Post-increment (count++): " + (count++) + " (Evaluated first, then incremented)");</w:t>
              <w:br/>
              <w:t xml:space="preserve">        System.out.println("Value of count now: " + count);</w:t>
              <w:br/>
              <w:t xml:space="preserve">        System.out.println("Pre-increment  (++count): " + (++count) + " (Incremented first, then evaluated)");</w:t>
              <w:br/>
              <w:t xml:space="preserve">        System.out.println("Value of count now: " + count);</w:t>
              <w:br/>
              <w:br/>
              <w:t xml:space="preserve">        // Tricky placement expression</w:t>
              <w:br/>
              <w:t xml:space="preserve">        int a = 4;</w:t>
              <w:br/>
              <w:t xml:space="preserve">        int b = 6;</w:t>
              <w:br/>
              <w:t xml:space="preserve">        int complexResult = (a++) + (++b) + (++a); // 4 + 7 + 6 = 17</w:t>
              <w:br/>
              <w:t xml:space="preserve">        System.out.println("Tricky placement expression: (a++) + (++b) + (++a) with a=4, b=6 -&gt; " + complexResult);</w:t>
              <w:br/>
              <w:br/>
              <w:t xml:space="preserve">        // ---------------------------------------------------------------------</w:t>
              <w:br/>
              <w:t xml:space="preserve">        // 5. Assignment &amp; Compound Assignment Operators</w:t>
              <w:br/>
              <w:t xml:space="preserve">        // ---------------------------------------------------------------------</w:t>
              <w:br/>
              <w:t xml:space="preserve">        System.out.println("\n--- 5. Assignment &amp; Compound Assignment Operators ---");</w:t>
              <w:br/>
              <w:t xml:space="preserve">        int balance = 1000;</w:t>
              <w:br/>
              <w:t xml:space="preserve">        System.out.println("Initial balance: " + balance);</w:t>
              <w:br/>
              <w:t xml:space="preserve">        balance += 250; // balance = balance + 250</w:t>
              <w:br/>
              <w:t xml:space="preserve">        System.out.println("After balance += 250 : " + balance);</w:t>
              <w:br/>
              <w:t xml:space="preserve">        balance -= 150; // balance = balance - 150</w:t>
              <w:br/>
              <w:t xml:space="preserve">        System.out.println("After balance -= 150 : " + balance);</w:t>
              <w:br/>
              <w:t xml:space="preserve">        balance *= 2;   // balance = balance * 2</w:t>
              <w:br/>
              <w:t xml:space="preserve">        System.out.println("After balance *= 2   : " + balance);</w:t>
              <w:br/>
              <w:t xml:space="preserve">        balance /= 4;   // balance = balance / 4</w:t>
              <w:br/>
              <w:t xml:space="preserve">        System.out.println("After balance /= 4   : " + balance);</w:t>
              <w:br/>
              <w:t xml:space="preserve">        balance %= 300; // balance = balance % 300</w:t>
              <w:br/>
              <w:t xml:space="preserve">        System.out.println("After balance %= 300 : " + balance);</w:t>
              <w:br/>
              <w:br/>
              <w:t xml:space="preserve">        // ---------------------------------------------------------------------</w:t>
              <w:br/>
              <w:t xml:space="preserve">        // 6. Ternary Operator</w:t>
              <w:br/>
              <w:t xml:space="preserve">        // ---------------------------------------------------------------------</w:t>
              <w:br/>
              <w:t xml:space="preserve">        System.out.println("\n--- 6. Ternary Operator ---");</w:t>
              <w:br/>
              <w:t xml:space="preserve">        int studentMarks = 72;</w:t>
              <w:br/>
              <w:t xml:space="preserve">        String examResult = (studentMarks &gt;= 40) ? "PASSED WITH FLYING COLORS" : "NEEDS RE-EXAM";</w:t>
              <w:br/>
              <w:t xml:space="preserve">        System.out.println("Marks: " + studentMarks + " -&gt; Result: " + examResult);</w:t>
              <w:br/>
              <w:br/>
              <w:t xml:space="preserve">        // Nested Ternary</w:t>
              <w:br/>
              <w:t xml:space="preserve">        String gradeBand = (studentMarks &gt;= 90) ? "Grade A" :</w:t>
              <w:br/>
              <w:t xml:space="preserve">                           (studentMarks &gt;= 75) ? "Grade B" :</w:t>
              <w:br/>
              <w:t xml:space="preserve">                           (studentMarks &gt;= 60) ? "Grade C" : "Grade D";</w:t>
              <w:br/>
              <w:t xml:space="preserve">        System.out.println("Grade Band (Nested Ternary): " + gradeBand);</w:t>
              <w:br/>
              <w:br/>
              <w:t xml:space="preserve">        // ---------------------------------------------------------------------</w:t>
              <w:br/>
              <w:t xml:space="preserve">        // 7. Bitwise Operators (Interview Focus)</w:t>
              <w:br/>
              <w:t xml:space="preserve">        // ---------------------------------------------------------------------</w:t>
              <w:br/>
              <w:t xml:space="preserve">        System.out.println("\n--- 7. Bitwise Operators (Interview Focus) ---");</w:t>
              <w:br/>
              <w:t xml:space="preserve">        int bitA = 5;  // Binary: 0101</w:t>
              <w:br/>
              <w:t xml:space="preserve">        int bitB = 3;  // Binary: 0011</w:t>
              <w:br/>
              <w:br/>
              <w:t xml:space="preserve">        System.out.println("bitA = " + bitA + " (0101), bitB = " + bitB + " (0011)");</w:t>
              <w:br/>
              <w:t xml:space="preserve">        System.out.println("Bitwise AND (bitA &amp; bitB): " + (bitA &amp; bitB) + " (Binary: 0001 -&gt; 1)");</w:t>
              <w:br/>
              <w:t xml:space="preserve">        System.out.println("Bitwise OR  (bitA | bitB): " + (bitA | bitB) + " (Binary: 0111 -&gt; 7)");</w:t>
              <w:br/>
              <w:t xml:space="preserve">        System.out.println("Bitwise XOR (bitA ^ bitB): " + (bitA ^ bitB) + " (Binary: 0110 -&gt; 6)");</w:t>
              <w:br/>
              <w:t xml:space="preserve">        System.out.println("Bitwise NOT (~bitA)      : " + (~bitA) + " (~5 = -(5+1) = -6)");</w:t>
              <w:br/>
              <w:t xml:space="preserve">        System.out.println("Left Shift  (bitA &lt;&lt; 1)  : " + (bitA &lt;&lt; 1) + " (5 * 2^1 = 10)");</w:t>
              <w:br/>
              <w:t xml:space="preserve">        System.out.println("Right Shift (bitA &gt;&gt; 1)  : " + (bitA &gt;&gt; 1) + " (5 / 2^1 = 2)");</w:t>
              <w:br/>
              <w:br/>
              <w:t xml:space="preserve">        // ---------------------------------------------------------------------</w:t>
              <w:br/>
              <w:t xml:space="preserve">        // 8. Practical Placement Use Case: E-Commerce Cart &amp; Discount Engine</w:t>
              <w:br/>
              <w:t xml:space="preserve">        // ---------------------------------------------------------------------</w:t>
              <w:br/>
              <w:t xml:space="preserve">        System.out.println("\n--- 8. Practical Placement Use Case: E-Commerce Cart Engine ---");</w:t>
              <w:br/>
              <w:t xml:space="preserve">        double orderSubtotal = 3200.00;</w:t>
              <w:br/>
              <w:t xml:space="preserve">        boolean isPrimeMember = true;</w:t>
              <w:br/>
              <w:t xml:space="preserve">        boolean hasCouponCode = true;</w:t>
              <w:br/>
              <w:br/>
              <w:t xml:space="preserve">        // Eligibility using logical operators</w:t>
              <w:br/>
              <w:t xml:space="preserve">        boolean getsSpecialDiscount = (orderSubtotal &gt; 2500.00 &amp;&amp; isPrimeMember) || hasCouponCode;</w:t>
              <w:br/>
              <w:t xml:space="preserve">        double discountRate = getsSpecialDiscount ? 0.20 : 0.05; // 20% vs 5%</w:t>
              <w:br/>
              <w:t xml:space="preserve">        double discountAmount = orderSubtotal * discountRate;</w:t>
              <w:br/>
              <w:t xml:space="preserve">        double finalPayable = orderSubtotal - discountAmount;</w:t>
              <w:br/>
              <w:br/>
              <w:t xml:space="preserve">        System.out.printf("Cart Subtotal       : Rs. %,.2f%n", orderSubtotal);</w:t>
              <w:br/>
              <w:t xml:space="preserve">        System.out.printf("Prime Member?       : %s%n", isPrimeMember);</w:t>
              <w:br/>
              <w:t xml:space="preserve">        System.out.printf("Coupon Applied?     : %s%n", hasCouponCode);</w:t>
              <w:br/>
              <w:t xml:space="preserve">        System.out.printf("Discount Applied    : %.0f%%%n", (discountRate * 100));</w:t>
              <w:br/>
              <w:t xml:space="preserve">        System.out.printf("Discount Savings    : Rs. %,.2f%n", discountAmount);</w:t>
              <w:br/>
              <w:t xml:space="preserve">        System.out.printf("Final Order Total   : Rs. %,.2f%n", finalPayable);</w:t>
              <w:br/>
              <w:t xml:space="preserve">        System.out.println("============================================================\n");</w:t>
              <w:br/>
              <w:t xml:space="preserve">    }</w:t>
              <w:br/>
              <w:t>}</w:t>
              <w:br/>
            </w:r>
          </w:p>
        </w:tc>
      </w:tr>
    </w:tbl>
    <w:p/>
    <w:p>
      <w:pPr>
        <w:spacing w:before="240" w:after="120"/>
      </w:pPr>
      <w:r>
        <w:rPr>
          <w:rFonts w:ascii="Calibri" w:hAnsi="Calibri"/>
          <w:b/>
          <w:color w:val="2E5B88"/>
          <w:sz w:val="28"/>
        </w:rPr>
        <w:t>4.3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OperatorsDemo</w:t>
              <w:br/>
            </w:r>
            <w:r>
              <w:rPr>
                <w:rFonts w:ascii="Consolas" w:hAnsi="Consolas"/>
                <w:color w:val="E2E8F0"/>
                <w:sz w:val="17"/>
              </w:rPr>
              <w:t>============================================================</w:t>
              <w:br/>
              <w:t xml:space="preserve">  TOPIC 2: OPERATORS IN JAVA</w:t>
              <w:br/>
              <w:t>============================================================</w:t>
              <w:br/>
              <w:br/>
              <w:t>--- 1. Arithmetic Operators ---</w:t>
              <w:br/>
              <w:t>numA = 25, numB = 4</w:t>
              <w:br/>
              <w:t>Addition (numA + numB)       : 29</w:t>
              <w:br/>
              <w:t>Subtraction (numA - numB)    : 21</w:t>
              <w:br/>
              <w:t>Multiplication (numA * numB) : 100</w:t>
              <w:br/>
              <w:t>Integer Division (numA / numB): 6 (Quotient, decimal truncated)</w:t>
              <w:br/>
              <w:t>Floating Division ((double)numA / numB): 6.25</w:t>
              <w:br/>
              <w:t>Modulus (numA % numB)        : 1 (Remainder)</w:t>
              <w:br/>
              <w:br/>
              <w:t>--- 2. Relational (Comparison) Operators ---</w:t>
              <w:br/>
              <w:t>score1 = 85, score2 = 92</w:t>
              <w:br/>
              <w:t>score1 == score2 : false</w:t>
              <w:br/>
              <w:t>score1 != score2 : true</w:t>
              <w:br/>
              <w:t>score1 &gt; score2  : false</w:t>
              <w:br/>
              <w:t>score1 &lt; score2  : true</w:t>
              <w:br/>
              <w:t>score1 &gt;= 85     : true</w:t>
              <w:br/>
              <w:t>score2 &lt;= 90     : false</w:t>
              <w:br/>
              <w:br/>
              <w:t>--- 3. Logical Operators &amp; Short-Circuit Behavior ---</w:t>
              <w:br/>
              <w:t>Degree: true, CGPA OK: true, Backlogs: false</w:t>
              <w:br/>
              <w:t>Placement Eligible ((Degree &amp;&amp; CGPA) &amp;&amp; !Backlogs): true</w:t>
              <w:br/>
              <w:t>Short-Circuit AND test: condition was false, x remains = 10 (No increment occurred)</w:t>
              <w:br/>
              <w:t>Short-Circuit OR test : condition was true, y remains = 20 (No increment occurred)</w:t>
              <w:br/>
              <w:br/>
              <w:t>--- 4. Unary Operators (Pre vs Post Increment) ---</w:t>
              <w:br/>
              <w:t>Initial count: 5</w:t>
              <w:br/>
              <w:t>Post-increment (count++): 5 (Evaluated first, then incremented)</w:t>
              <w:br/>
              <w:t>Value of count now: 6</w:t>
              <w:br/>
              <w:t>Pre-increment  (++count): 7 (Incremented first, then evaluated)</w:t>
              <w:br/>
              <w:t>Value of count now: 7</w:t>
              <w:br/>
              <w:t>Tricky placement expression: (a++) + (++b) + (++a) with a=4, b=6 -&gt; 17</w:t>
              <w:br/>
              <w:br/>
              <w:t>--- 5. Assignment &amp; Compound Assignment Operators ---</w:t>
              <w:br/>
              <w:t>Initial balance: 1000</w:t>
              <w:br/>
              <w:t>After balance += 250 : 1250</w:t>
              <w:br/>
              <w:t>After balance -= 150 : 1100</w:t>
              <w:br/>
              <w:t>After balance *= 2   : 2200</w:t>
              <w:br/>
              <w:t>After balance /= 4   : 550</w:t>
              <w:br/>
              <w:t>After balance %= 300 : 250</w:t>
              <w:br/>
              <w:br/>
              <w:t>--- 6. Ternary Operator ---</w:t>
              <w:br/>
              <w:t>Marks: 72 -&gt; Result: PASSED WITH FLYING COLORS</w:t>
              <w:br/>
              <w:t>Grade Band (Nested Ternary): Grade C</w:t>
              <w:br/>
              <w:br/>
              <w:t>--- 7. Bitwise Operators (Interview Focus) ---</w:t>
              <w:br/>
              <w:t>bitA = 5 (0101), bitB = 3 (0011)</w:t>
              <w:br/>
              <w:t>Bitwise AND (bitA &amp; bitB): 1 (Binary: 0001 -&gt; 1)</w:t>
              <w:br/>
              <w:t>Bitwise OR  (bitA | bitB): 7 (Binary: 0111 -&gt; 7)</w:t>
              <w:br/>
              <w:t>Bitwise XOR (bitA ^ bitB): 6 (Binary: 0110 -&gt; 6)</w:t>
              <w:br/>
              <w:t>Bitwise NOT (~bitA)      : -6 (~5 = -(5+1) = -6)</w:t>
              <w:br/>
              <w:t>Left Shift  (bitA &lt;&lt; 1)  : 10 (5 * 2^1 = 10)</w:t>
              <w:br/>
              <w:t>Right Shift (bitA &gt;&gt; 1)  : 2 (5 / 2^1 = 2)</w:t>
              <w:br/>
              <w:br/>
              <w:t>--- 8. Practical Placement Use Case: E-Commerce Cart Engine ---</w:t>
              <w:br/>
              <w:t>Cart Subtotal       : Rs. 3,200.00</w:t>
              <w:br/>
              <w:t>Prime Member?       : true</w:t>
              <w:br/>
              <w:t>Coupon Applied?     : true</w:t>
              <w:br/>
              <w:t>Discount Applied    : 20%</w:t>
              <w:br/>
              <w:t>Discount Savings    : Rs. 640.00</w:t>
              <w:br/>
              <w:t>Final Order Total   : Rs. 2,560.00</w:t>
              <w:br/>
              <w:t>============================================================</w:t>
            </w:r>
          </w:p>
        </w:tc>
      </w:tr>
    </w:tbl>
    <w:p/>
    <w:p>
      <w:pPr>
        <w:spacing w:before="320" w:after="160"/>
      </w:pPr>
      <w:r>
        <w:rPr>
          <w:rFonts w:ascii="Calibri" w:hAnsi="Calibri"/>
          <w:b/>
          <w:color w:val="1B365D"/>
          <w:sz w:val="36"/>
        </w:rPr>
        <w:t>5. Topic 3: Conditional Statements in Java</w:t>
      </w:r>
    </w:p>
    <w:p>
      <w:r>
        <w:t>Conditional statements provide decision-making control flow in Java, allowing applications to execute specific code blocks selectively based on dynamic boolean evaluations. Java supports several complementary decision structures.</w:t>
      </w:r>
    </w:p>
    <w:p>
      <w:pPr>
        <w:spacing w:before="240" w:after="120"/>
      </w:pPr>
      <w:r>
        <w:rPr>
          <w:rFonts w:ascii="Calibri" w:hAnsi="Calibri"/>
          <w:b/>
          <w:color w:val="2E5B88"/>
          <w:sz w:val="28"/>
        </w:rPr>
        <w:t>5.1 Syntax and Structural Patterns</w:t>
      </w:r>
    </w:p>
    <w:p>
      <w:r>
        <w:t>• Simple if: Executes its encapsulated block if and only if the specified boolean expression evaluates to true.</w:t>
        <w:br/>
        <w:t>• if-else: Establishes a binary branch where the else block provides an alternative execution path when the if condition evaluates to false.</w:t>
        <w:br/>
        <w:t>• if-else-if Ladder: Cascades multiple mutually exclusive conditions sequentially. Execution halts as soon as the first matching condition succeeds.</w:t>
        <w:br/>
        <w:t>• Nested if: Places conditional blocks inside existing conditional branches, enabling multi-stage verification (such as multi-round interview screening).</w:t>
        <w:br/>
        <w:t>• Switch Statement: Tests an expression against multiple matching constant case labels. Supported types include byte, short, char, int, enum, and String.</w:t>
        <w:br/>
        <w:t>• Modern Switch Expressions (Java 14+): Utilizes arrow (-&gt;) syntax to return values directly without requiring explicit break statements, eliminating fallthrough hazards.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line="276" w:lineRule="auto" w:after="40"/>
            </w:pPr>
            <w:r>
              <w:rPr>
                <w:b/>
                <w:color w:val="2563EB"/>
                <w:sz w:val="20"/>
              </w:rPr>
              <w:t xml:space="preserve">[SWITCH FALLTHROUGH MECHANICS] </w:t>
            </w:r>
            <w:r>
              <w:rPr>
                <w:color w:val="1E293B"/>
                <w:sz w:val="21"/>
              </w:rPr>
              <w:t>Placement Insight on Switch Fallthrough: In classic switch syntax, omitting a 'break' statement causes execution to flow unconditionally into subsequent case blocks regardless of whether their condition matches. While sometimes used intentionally for grouping (e.g., matching Monday through Friday as 'Week Day'), unintentional omissions cause notorious production bugs.</w:t>
            </w:r>
          </w:p>
        </w:tc>
      </w:tr>
    </w:tbl>
    <w:p/>
    <w:p>
      <w:pPr>
        <w:spacing w:before="240" w:after="120"/>
      </w:pPr>
      <w:r>
        <w:rPr>
          <w:rFonts w:ascii="Calibri" w:hAnsi="Calibri"/>
          <w:b/>
          <w:color w:val="2E5B88"/>
          <w:sz w:val="28"/>
        </w:rPr>
        <w:t>5.2 Code Implementation (ConditionalsDemo.java)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src/ConditionalsDemo.java</w:t>
              <w:br/>
            </w:r>
            <w:r>
              <w:rPr>
                <w:rFonts w:ascii="Consolas" w:hAnsi="Consolas"/>
                <w:color w:val="1E293B"/>
                <w:sz w:val="18"/>
              </w:rPr>
              <w:t>/**</w:t>
              <w:br/>
              <w:t xml:space="preserve"> * Week 1 - Topic 3: Conditional Statements in Java</w:t>
              <w:br/>
              <w:t xml:space="preserve"> * Author: YuvaIntern Java Development Intern</w:t>
              <w:br/>
              <w:t xml:space="preserve"> * </w:t>
              <w:br/>
              <w:t xml:space="preserve"> * Placement Focus &amp; Concept Summary:</w:t>
              <w:br/>
              <w:t xml:space="preserve"> * - Decision-making statements control the flow of program execution based on boolean conditions.</w:t>
              <w:br/>
              <w:t xml:space="preserve"> * - Key Conditional Constructs:</w:t>
              <w:br/>
              <w:t xml:space="preserve"> *     1. Simple if: Executes block only when condition is true.</w:t>
              <w:br/>
              <w:t xml:space="preserve"> *     2. if-else: Chooses between two alternative execution paths.</w:t>
              <w:br/>
              <w:t xml:space="preserve"> *     3. if-else-if ladder: Evaluates multiple conditions sequentially until one is satisfied.</w:t>
              <w:br/>
              <w:t xml:space="preserve"> *     4. Nested if: An if block placed inside another if block for multi-level validation.</w:t>
              <w:br/>
              <w:t xml:space="preserve"> *     5. switch statement: Tests a variable against multiple equality cases.</w:t>
              <w:br/>
              <w:t xml:space="preserve"> *        - Supports byte, short, char, int, enum, and String (Java 7+).</w:t>
              <w:br/>
              <w:t xml:space="preserve"> *        - Important placement concepts: 'break' prevents fallthrough; 'default' handles unmatched cases.</w:t>
              <w:br/>
              <w:t xml:space="preserve"> *        - Modern Java (Java 14+) supports enhanced switch expressions with '-&gt;' (no break needed).</w:t>
              <w:br/>
              <w:t xml:space="preserve"> */</w:t>
              <w:br/>
              <w:t>public class ConditionalsDemo {</w:t>
              <w:br/>
              <w:br/>
              <w:t xml:space="preserve">    public static void main(String[] args) {</w:t>
              <w:br/>
              <w:t xml:space="preserve">        System.out.println("============================================================");</w:t>
              <w:br/>
              <w:t xml:space="preserve">        System.out.println("  TOPIC 3: CONDITIONAL STATEMENTS IN JAVA");</w:t>
              <w:br/>
              <w:t xml:space="preserve">        System.out.println("============================================================\n");</w:t>
              <w:br/>
              <w:br/>
              <w:t xml:space="preserve">        // ---------------------------------------------------------------------</w:t>
              <w:br/>
              <w:t xml:space="preserve">        // 1. Simple if Statement</w:t>
              <w:br/>
              <w:t xml:space="preserve">        // ---------------------------------------------------------------------</w:t>
              <w:br/>
              <w:t xml:space="preserve">        System.out.println("--- 1. Simple if Statement ---");</w:t>
              <w:br/>
              <w:t xml:space="preserve">        int studentAttendance = 85; // percentage</w:t>
              <w:br/>
              <w:t xml:space="preserve">        System.out.println("Current Attendance: " + studentAttendance + "%");</w:t>
              <w:br/>
              <w:t xml:space="preserve">        if (studentAttendance &gt;= 75) {</w:t>
              <w:br/>
              <w:t xml:space="preserve">            System.out.println("Status: Eligible to appear for semester examination.");</w:t>
              <w:br/>
              <w:t xml:space="preserve">        }</w:t>
              <w:br/>
              <w:br/>
              <w:t xml:space="preserve">        // ---------------------------------------------------------------------</w:t>
              <w:br/>
              <w:t xml:space="preserve">        // 2. if-else Statement</w:t>
              <w:br/>
              <w:t xml:space="preserve">        // ---------------------------------------------------------------------</w:t>
              <w:br/>
              <w:t xml:space="preserve">        System.out.println("\n--- 2. if-else Statement ---");</w:t>
              <w:br/>
              <w:t xml:space="preserve">        int candidateAge = 19;</w:t>
              <w:br/>
              <w:t xml:space="preserve">        System.out.println("Candidate Age: " + candidateAge);</w:t>
              <w:br/>
              <w:t xml:space="preserve">        if (candidateAge &gt;= 18) {</w:t>
              <w:br/>
              <w:t xml:space="preserve">            System.out.println("Verification: Candidate is an adult and eligible for campus recruitment.");</w:t>
              <w:br/>
              <w:t xml:space="preserve">        } else {</w:t>
              <w:br/>
              <w:t xml:space="preserve">            System.out.println("Verification: Candidate is a minor.");</w:t>
              <w:br/>
              <w:t xml:space="preserve">        }</w:t>
              <w:br/>
              <w:br/>
              <w:t xml:space="preserve">        // ---------------------------------------------------------------------</w:t>
              <w:br/>
              <w:t xml:space="preserve">        // 3. if-else-if Ladder</w:t>
              <w:br/>
              <w:t xml:space="preserve">        // ---------------------------------------------------------------------</w:t>
              <w:br/>
              <w:t xml:space="preserve">        System.out.println("\n--- 3. if-else-if Ladder (Grading Scale) ---");</w:t>
              <w:br/>
              <w:t xml:space="preserve">        double testScore = 84.5;</w:t>
              <w:br/>
              <w:t xml:space="preserve">        char letterGrade;</w:t>
              <w:br/>
              <w:t xml:space="preserve">        String performanceRemark;</w:t>
              <w:br/>
              <w:br/>
              <w:t xml:space="preserve">        if (testScore &gt;= 90.0) {</w:t>
              <w:br/>
              <w:t xml:space="preserve">            letterGrade = 'O'; // Outstanding</w:t>
              <w:br/>
              <w:t xml:space="preserve">            performanceRemark = "Exceptional performance";</w:t>
              <w:br/>
              <w:t xml:space="preserve">        } else if (testScore &gt;= 80.0) {</w:t>
              <w:br/>
              <w:t xml:space="preserve">            letterGrade = 'A'; // Excellent</w:t>
              <w:br/>
              <w:t xml:space="preserve">            performanceRemark = "Very good mastery of concepts";</w:t>
              <w:br/>
              <w:t xml:space="preserve">        } else if (testScore &gt;= 70.0) {</w:t>
              <w:br/>
              <w:t xml:space="preserve">            letterGrade = 'B';</w:t>
              <w:br/>
              <w:t xml:space="preserve">            performanceRemark = "Good effort, scope for improvement";</w:t>
              <w:br/>
              <w:t xml:space="preserve">        } else if (testScore &gt;= 60.0) {</w:t>
              <w:br/>
              <w:t xml:space="preserve">            letterGrade = 'C';</w:t>
              <w:br/>
              <w:t xml:space="preserve">            performanceRemark = "Average understanding";</w:t>
              <w:br/>
              <w:t xml:space="preserve">        } else if (testScore &gt;= 50.0) {</w:t>
              <w:br/>
              <w:t xml:space="preserve">            letterGrade = 'D';</w:t>
              <w:br/>
              <w:t xml:space="preserve">            performanceRemark = "Pass threshold met";</w:t>
              <w:br/>
              <w:t xml:space="preserve">        } else {</w:t>
              <w:br/>
              <w:t xml:space="preserve">            letterGrade = 'F';</w:t>
              <w:br/>
              <w:t xml:space="preserve">            performanceRemark = "Failed; requires remediation";</w:t>
              <w:br/>
              <w:t xml:space="preserve">        }</w:t>
              <w:br/>
              <w:br/>
              <w:t xml:space="preserve">        System.out.println("Score: " + testScore + " -&gt; Grade: " + letterGrade + " (" + performanceRemark + ")");</w:t>
              <w:br/>
              <w:br/>
              <w:t xml:space="preserve">        // ---------------------------------------------------------------------</w:t>
              <w:br/>
              <w:t xml:space="preserve">        // 4. Nested if Statement</w:t>
              <w:br/>
              <w:t xml:space="preserve">        // ---------------------------------------------------------------------</w:t>
              <w:br/>
              <w:t xml:space="preserve">        System.out.println("\n--- 4. Nested if Statement (Campus Interview Screening) ---");</w:t>
              <w:br/>
              <w:t xml:space="preserve">        boolean clearedOnlineAptitude = true;</w:t>
              <w:br/>
              <w:t xml:space="preserve">        double technicalRoundScore = 78.0;</w:t>
              <w:br/>
              <w:br/>
              <w:t xml:space="preserve">        if (clearedOnlineAptitude) {</w:t>
              <w:br/>
              <w:t xml:space="preserve">            System.out.println("Screening 1: Cleared Aptitude Assessment.");</w:t>
              <w:br/>
              <w:t xml:space="preserve">            if (technicalRoundScore &gt;= 70.0) {</w:t>
              <w:br/>
              <w:t xml:space="preserve">                System.out.println("Screening 2: Cleared Technical Interview with score " + technicalRoundScore + " -&gt; Selected for HR Round!");</w:t>
              <w:br/>
              <w:t xml:space="preserve">            } else {</w:t>
              <w:br/>
              <w:t xml:space="preserve">                System.out.println("Screening 2: Technical score " + technicalRoundScore + " is below cutoff 70.0 -&gt; Better luck next time.");</w:t>
              <w:br/>
              <w:t xml:space="preserve">            }</w:t>
              <w:br/>
              <w:t xml:space="preserve">        } else {</w:t>
              <w:br/>
              <w:t xml:space="preserve">            System.out.println("Screening 1: Aptitude Assessment not cleared.");</w:t>
              <w:br/>
              <w:t xml:space="preserve">        }</w:t>
              <w:br/>
              <w:br/>
              <w:t xml:space="preserve">        // ---------------------------------------------------------------------</w:t>
              <w:br/>
              <w:t xml:space="preserve">        // 5. Classic switch Statement (With Break and Fallthrough Demo)</w:t>
              <w:br/>
              <w:t xml:space="preserve">        // ---------------------------------------------------------------------</w:t>
              <w:br/>
              <w:t xml:space="preserve">        System.out.println("\n--- 5. Classic switch Statement ---");</w:t>
              <w:br/>
              <w:t xml:space="preserve">        int departmentCode = 2;</w:t>
              <w:br/>
              <w:t xml:space="preserve">        String departmentName;</w:t>
              <w:br/>
              <w:br/>
              <w:t xml:space="preserve">        switch (departmentCode) {</w:t>
              <w:br/>
              <w:t xml:space="preserve">            case 1:</w:t>
              <w:br/>
              <w:t xml:space="preserve">                departmentName = "Computer Science &amp; Engineering (CSE)";</w:t>
              <w:br/>
              <w:t xml:space="preserve">                break;</w:t>
              <w:br/>
              <w:t xml:space="preserve">            case 2:</w:t>
              <w:br/>
              <w:t xml:space="preserve">                departmentName = "Information Technology (IT)";</w:t>
              <w:br/>
              <w:t xml:space="preserve">                break;</w:t>
              <w:br/>
              <w:t xml:space="preserve">            case 3:</w:t>
              <w:br/>
              <w:t xml:space="preserve">                departmentName = "Electronics &amp; Communication (ECE)";</w:t>
              <w:br/>
              <w:t xml:space="preserve">                break;</w:t>
              <w:br/>
              <w:t xml:space="preserve">            case 4:</w:t>
              <w:br/>
              <w:t xml:space="preserve">                departmentName = "Data Science &amp; AI";</w:t>
              <w:br/>
              <w:t xml:space="preserve">                break;</w:t>
              <w:br/>
              <w:t xml:space="preserve">            default:</w:t>
              <w:br/>
              <w:t xml:space="preserve">                departmentName = "General Engineering Sciences";</w:t>
              <w:br/>
              <w:t xml:space="preserve">                break;</w:t>
              <w:br/>
              <w:t xml:space="preserve">        }</w:t>
              <w:br/>
              <w:t xml:space="preserve">        System.out.println("Department Code " + departmentCode + " -&gt; " + departmentName);</w:t>
              <w:br/>
              <w:br/>
              <w:t xml:space="preserve">        // Demonstrating intentional switch fallthrough (Grouped Cases)</w:t>
              <w:br/>
              <w:t xml:space="preserve">        char workDayType = 'T'; // 'T' = Tuesday</w:t>
              <w:br/>
              <w:t xml:space="preserve">        System.out.print("Day code '" + workDayType + "' classification: ");</w:t>
              <w:br/>
              <w:t xml:space="preserve">        switch (workDayType) {</w:t>
              <w:br/>
              <w:t xml:space="preserve">            case 'M':</w:t>
              <w:br/>
              <w:t xml:space="preserve">            case 'T':</w:t>
              <w:br/>
              <w:t xml:space="preserve">            case 'W':</w:t>
              <w:br/>
              <w:t xml:space="preserve">            case 'R':</w:t>
              <w:br/>
              <w:t xml:space="preserve">            case 'F':</w:t>
              <w:br/>
              <w:t xml:space="preserve">                System.out.println("Week Day (Classes &amp; Lab in session)");</w:t>
              <w:br/>
              <w:t xml:space="preserve">                break;</w:t>
              <w:br/>
              <w:t xml:space="preserve">            case 'S':</w:t>
              <w:br/>
              <w:t xml:space="preserve">            case 'U':</w:t>
              <w:br/>
              <w:t xml:space="preserve">                System.out.println("Weekend (Study &amp; Project Work)");</w:t>
              <w:br/>
              <w:t xml:space="preserve">                break;</w:t>
              <w:br/>
              <w:t xml:space="preserve">            default:</w:t>
              <w:br/>
              <w:t xml:space="preserve">                System.out.println("Unknown day identifier");</w:t>
              <w:br/>
              <w:t xml:space="preserve">                break;</w:t>
              <w:br/>
              <w:t xml:space="preserve">        }</w:t>
              <w:br/>
              <w:br/>
              <w:t xml:space="preserve">        // Modern Java Switch Expression (Java 14+ feature - placement edge)</w:t>
              <w:br/>
              <w:t xml:space="preserve">        String role = "ADMIN";</w:t>
              <w:br/>
              <w:t xml:space="preserve">        String accessLevel = switch (role) {</w:t>
              <w:br/>
              <w:t xml:space="preserve">            case "ADMIN" -&gt; "Full Administrative Access (Read/Write/Delete)";</w:t>
              <w:br/>
              <w:t xml:space="preserve">            case "MANAGER" -&gt; "Managerial Access (Read/Write)";</w:t>
              <w:br/>
              <w:t xml:space="preserve">            case "DEVELOPER" -&gt; "Developer Access (Read/Execute)";</w:t>
              <w:br/>
              <w:t xml:space="preserve">            default -&gt; "Guest Access (Read-Only)";</w:t>
              <w:br/>
              <w:t xml:space="preserve">        };</w:t>
              <w:br/>
              <w:t xml:space="preserve">        System.out.println("Enhanced Switch: Role '" + role + "' -&gt; " + accessLevel);</w:t>
              <w:br/>
              <w:br/>
              <w:t xml:space="preserve">        // ---------------------------------------------------------------------</w:t>
              <w:br/>
              <w:t xml:space="preserve">        // 6. Practical Placement Use Case: Loan Eligibility &amp; Credit Risk Engine</w:t>
              <w:br/>
              <w:t xml:space="preserve">        // ---------------------------------------------------------------------</w:t>
              <w:br/>
              <w:t xml:space="preserve">        System.out.println("\n--- 6. Practical Placement Use Case: Loan Eligibility Engine ---");</w:t>
              <w:br/>
              <w:t xml:space="preserve">        int creditScore = 745;</w:t>
              <w:br/>
              <w:t xml:space="preserve">        double annualIncome = 650000.00;</w:t>
              <w:br/>
              <w:t xml:space="preserve">        int activeLoansCount = 1;</w:t>
              <w:br/>
              <w:br/>
              <w:t xml:space="preserve">        System.out.printf("Applicant Credit Score: %d | Annual Income: Rs. %,.2f | Active Loans: %d%n",</w:t>
              <w:br/>
              <w:t xml:space="preserve">                creditScore, annualIncome, activeLoansCount);</w:t>
              <w:br/>
              <w:br/>
              <w:t xml:space="preserve">        if (creditScore &gt;= 750) {</w:t>
              <w:br/>
              <w:t xml:space="preserve">            if (activeLoansCount &lt;= 2) {</w:t>
              <w:br/>
              <w:t xml:space="preserve">                System.out.println("Decision: APPROVED - Tier 1 Premium Interest Rate (8.25% p.a.)");</w:t>
              <w:br/>
              <w:t xml:space="preserve">            } else {</w:t>
              <w:br/>
              <w:t xml:space="preserve">                System.out.println("Decision: CONDITIONALLY APPROVED - High active debt, Tier 2 Rate (9.5% p.a.)");</w:t>
              <w:br/>
              <w:t xml:space="preserve">            }</w:t>
              <w:br/>
              <w:t xml:space="preserve">        } else if (creditScore &gt;= 650) {</w:t>
              <w:br/>
              <w:t xml:space="preserve">            if (annualIncome &gt;= 500000.00 &amp;&amp; activeLoansCount &lt;= 1) {</w:t>
              <w:br/>
              <w:t xml:space="preserve">                System.out.println("Decision: APPROVED - Standard Rate (10.0% p.a.) with Guarantor requirement");</w:t>
              <w:br/>
              <w:t xml:space="preserve">            } else {</w:t>
              <w:br/>
              <w:t xml:space="preserve">                System.out.println("Decision: UNDERWRITING REVIEW REQUIRED - Additional documentation needed");</w:t>
              <w:br/>
              <w:t xml:space="preserve">            }</w:t>
              <w:br/>
              <w:t xml:space="preserve">        } else {</w:t>
              <w:br/>
              <w:t xml:space="preserve">            System.out.println("Decision: REJECTED - Credit score below minimum threshold (650)");</w:t>
              <w:br/>
              <w:t xml:space="preserve">        }</w:t>
              <w:br/>
              <w:t xml:space="preserve">        System.out.println("============================================================\n");</w:t>
              <w:br/>
              <w:t xml:space="preserve">    }</w:t>
              <w:br/>
              <w:t>}</w:t>
              <w:br/>
            </w:r>
          </w:p>
        </w:tc>
      </w:tr>
    </w:tbl>
    <w:p/>
    <w:p>
      <w:pPr>
        <w:spacing w:before="240" w:after="120"/>
      </w:pPr>
      <w:r>
        <w:rPr>
          <w:rFonts w:ascii="Calibri" w:hAnsi="Calibri"/>
          <w:b/>
          <w:color w:val="2E5B88"/>
          <w:sz w:val="28"/>
        </w:rPr>
        <w:t>5.3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ConditionalsDemo</w:t>
              <w:br/>
            </w:r>
            <w:r>
              <w:rPr>
                <w:rFonts w:ascii="Consolas" w:hAnsi="Consolas"/>
                <w:color w:val="E2E8F0"/>
                <w:sz w:val="17"/>
              </w:rPr>
              <w:t>============================================================</w:t>
              <w:br/>
              <w:t xml:space="preserve">  TOPIC 3: CONDITIONAL STATEMENTS IN JAVA</w:t>
              <w:br/>
              <w:t>============================================================</w:t>
              <w:br/>
              <w:br/>
              <w:t>--- 1. Simple if Statement ---</w:t>
              <w:br/>
              <w:t>Current Attendance: 85%</w:t>
              <w:br/>
              <w:t>Status: Eligible to appear for semester examination.</w:t>
              <w:br/>
              <w:br/>
              <w:t>--- 2. if-else Statement ---</w:t>
              <w:br/>
              <w:t>Candidate Age: 19</w:t>
              <w:br/>
              <w:t>Verification: Candidate is an adult and eligible for campus recruitment.</w:t>
              <w:br/>
              <w:br/>
              <w:t>--- 3. if-else-if Ladder (Grading Scale) ---</w:t>
              <w:br/>
              <w:t>Score: 84.5 -&gt; Grade: A (Very good mastery of concepts)</w:t>
              <w:br/>
              <w:br/>
              <w:t>--- 4. Nested if Statement (Campus Interview Screening) ---</w:t>
              <w:br/>
              <w:t>Screening 1: Cleared Aptitude Assessment.</w:t>
              <w:br/>
              <w:t>Screening 2: Cleared Technical Interview with score 78.0 -&gt; Selected for HR Round!</w:t>
              <w:br/>
              <w:br/>
              <w:t>--- 5. Classic switch Statement ---</w:t>
              <w:br/>
              <w:t>Department Code 2 -&gt; Information Technology (IT)</w:t>
              <w:br/>
              <w:t>Day code 'T' classification: Week Day (Classes &amp; Lab in session)</w:t>
              <w:br/>
              <w:t>Enhanced Switch: Role 'ADMIN' -&gt; Full Administrative Access (Read/Write/Delete)</w:t>
              <w:br/>
              <w:br/>
              <w:t>--- 6. Practical Placement Use Case: Loan Eligibility Engine ---</w:t>
              <w:br/>
              <w:t>Applicant Credit Score: 745 | Annual Income: Rs. 650,000.00 | Active Loans: 1</w:t>
              <w:br/>
              <w:t>Decision: APPROVED - Standard Rate (10.0% p.a.) with Guarantor requirement</w:t>
              <w:br/>
              <w:t>============================================================</w:t>
            </w:r>
          </w:p>
        </w:tc>
      </w:tr>
    </w:tbl>
    <w:p/>
    <w:p>
      <w:pPr>
        <w:spacing w:before="320" w:after="160"/>
      </w:pPr>
      <w:r>
        <w:rPr>
          <w:rFonts w:ascii="Calibri" w:hAnsi="Calibri"/>
          <w:b/>
          <w:color w:val="1B365D"/>
          <w:sz w:val="36"/>
        </w:rPr>
        <w:t>6. Topic 4: Loops and Iteration in Java</w:t>
      </w:r>
    </w:p>
    <w:p>
      <w:r>
        <w:t>Loops automate the repetitive execution of code blocks until a defined termination condition is satisfied. Understanding whether a loop is entry-controlled or exit-controlled is fundamental to designing predictable, bug-free algorithms.</w:t>
      </w:r>
    </w:p>
    <w:p>
      <w:pPr>
        <w:spacing w:before="240" w:after="120"/>
      </w:pPr>
      <w:r>
        <w:rPr>
          <w:rFonts w:ascii="Calibri" w:hAnsi="Calibri"/>
          <w:b/>
          <w:color w:val="2E5B88"/>
          <w:sz w:val="28"/>
        </w:rPr>
        <w:t>6.1 Loop Classification and Comparison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2016"/>
        <w:gridCol w:w="3600"/>
      </w:tblGrid>
      <w:tr>
        <w:tc>
          <w:tcPr>
            <w:tcW w:type="dxa" w:w="2340"/>
            <w:shd w:fill="1B365D"/>
            <w:tcMar>
              <w:top w:w="80" w:type="dxa"/>
              <w:bottom w:w="80" w:type="dxa"/>
              <w:left w:w="100" w:type="dxa"/>
              <w:right w:w="100" w:type="dxa"/>
            </w:tcMar>
          </w:tcPr>
          <w:p>
            <w:r>
              <w:rPr>
                <w:b/>
                <w:color w:val="FFFFFF"/>
                <w:sz w:val="19"/>
              </w:rPr>
              <w:t>Loop Type</w:t>
            </w:r>
          </w:p>
        </w:tc>
        <w:tc>
          <w:tcPr>
            <w:tcW w:type="dxa" w:w="2340"/>
            <w:shd w:fill="1B365D"/>
            <w:tcMar>
              <w:top w:w="80" w:type="dxa"/>
              <w:bottom w:w="80" w:type="dxa"/>
              <w:left w:w="100" w:type="dxa"/>
              <w:right w:w="100" w:type="dxa"/>
            </w:tcMar>
          </w:tcPr>
          <w:p>
            <w:r>
              <w:rPr>
                <w:b/>
                <w:color w:val="FFFFFF"/>
                <w:sz w:val="19"/>
              </w:rPr>
              <w:t>Control Type</w:t>
            </w:r>
          </w:p>
        </w:tc>
        <w:tc>
          <w:tcPr>
            <w:tcW w:type="dxa" w:w="2340"/>
            <w:shd w:fill="1B365D"/>
            <w:tcMar>
              <w:top w:w="80" w:type="dxa"/>
              <w:bottom w:w="80" w:type="dxa"/>
              <w:left w:w="100" w:type="dxa"/>
              <w:right w:w="100" w:type="dxa"/>
            </w:tcMar>
          </w:tcPr>
          <w:p>
            <w:r>
              <w:rPr>
                <w:b/>
                <w:color w:val="FFFFFF"/>
                <w:sz w:val="19"/>
              </w:rPr>
              <w:t>Min Iterations</w:t>
            </w:r>
          </w:p>
        </w:tc>
        <w:tc>
          <w:tcPr>
            <w:tcW w:type="dxa" w:w="2340"/>
            <w:shd w:fill="1B365D"/>
            <w:tcMar>
              <w:top w:w="80" w:type="dxa"/>
              <w:bottom w:w="80" w:type="dxa"/>
              <w:left w:w="100" w:type="dxa"/>
              <w:right w:w="100" w:type="dxa"/>
            </w:tcMar>
          </w:tcPr>
          <w:p>
            <w:r>
              <w:rPr>
                <w:b/>
                <w:color w:val="FFFFFF"/>
                <w:sz w:val="19"/>
              </w:rPr>
              <w:t>Optimal Production Use Case</w:t>
            </w:r>
          </w:p>
        </w:tc>
      </w:tr>
      <w:tr>
        <w:tc>
          <w:tcPr>
            <w:tcW w:type="dxa" w:w="2340"/>
            <w:shd w:fill="F8FAFC"/>
            <w:tcMar>
              <w:top w:w="70" w:type="dxa"/>
              <w:bottom w:w="70" w:type="dxa"/>
              <w:left w:w="100" w:type="dxa"/>
              <w:right w:w="100" w:type="dxa"/>
            </w:tcMar>
          </w:tcPr>
          <w:p>
            <w:pPr>
              <w:spacing w:after="20"/>
            </w:pPr>
            <w:r>
              <w:rPr>
                <w:b/>
                <w:color w:val="1B365D"/>
                <w:sz w:val="18"/>
              </w:rPr>
              <w:t>for loop</w:t>
            </w:r>
          </w:p>
        </w:tc>
        <w:tc>
          <w:tcPr>
            <w:tcW w:type="dxa" w:w="2340"/>
            <w:shd w:fill="F8FAFC"/>
            <w:tcMar>
              <w:top w:w="70" w:type="dxa"/>
              <w:bottom w:w="70" w:type="dxa"/>
              <w:left w:w="100" w:type="dxa"/>
              <w:right w:w="100" w:type="dxa"/>
            </w:tcMar>
          </w:tcPr>
          <w:p>
            <w:pPr>
              <w:spacing w:after="20"/>
            </w:pPr>
            <w:r>
              <w:rPr>
                <w:sz w:val="18"/>
              </w:rPr>
              <w:t>Entry-controlled</w:t>
            </w:r>
          </w:p>
        </w:tc>
        <w:tc>
          <w:tcPr>
            <w:tcW w:type="dxa" w:w="2340"/>
            <w:shd w:fill="F8FAFC"/>
            <w:tcMar>
              <w:top w:w="70" w:type="dxa"/>
              <w:bottom w:w="70" w:type="dxa"/>
              <w:left w:w="100" w:type="dxa"/>
              <w:right w:w="100" w:type="dxa"/>
            </w:tcMar>
          </w:tcPr>
          <w:p>
            <w:pPr>
              <w:spacing w:after="20"/>
            </w:pPr>
            <w:r>
              <w:rPr>
                <w:sz w:val="18"/>
              </w:rPr>
              <w:t>0</w:t>
            </w:r>
          </w:p>
        </w:tc>
        <w:tc>
          <w:tcPr>
            <w:tcW w:type="dxa" w:w="2340"/>
            <w:shd w:fill="F8FAFC"/>
            <w:tcMar>
              <w:top w:w="70" w:type="dxa"/>
              <w:bottom w:w="70" w:type="dxa"/>
              <w:left w:w="100" w:type="dxa"/>
              <w:right w:w="100" w:type="dxa"/>
            </w:tcMar>
          </w:tcPr>
          <w:p>
            <w:pPr>
              <w:spacing w:after="20"/>
            </w:pPr>
            <w:r>
              <w:rPr>
                <w:sz w:val="18"/>
              </w:rPr>
              <w:t>When iteration count is predetermined (e.g. iterating 1 to N, fixed arrays).</w:t>
            </w:r>
          </w:p>
        </w:tc>
      </w:tr>
      <w:tr>
        <w:tc>
          <w:tcPr>
            <w:tcW w:type="dxa" w:w="2340"/>
            <w:shd w:fill="FFFFFF"/>
            <w:tcMar>
              <w:top w:w="70" w:type="dxa"/>
              <w:bottom w:w="70" w:type="dxa"/>
              <w:left w:w="100" w:type="dxa"/>
              <w:right w:w="100" w:type="dxa"/>
            </w:tcMar>
          </w:tcPr>
          <w:p>
            <w:pPr>
              <w:spacing w:after="20"/>
            </w:pPr>
            <w:r>
              <w:rPr>
                <w:b/>
                <w:color w:val="1B365D"/>
                <w:sz w:val="18"/>
              </w:rPr>
              <w:t>while loop</w:t>
            </w:r>
          </w:p>
        </w:tc>
        <w:tc>
          <w:tcPr>
            <w:tcW w:type="dxa" w:w="2340"/>
            <w:shd w:fill="FFFFFF"/>
            <w:tcMar>
              <w:top w:w="70" w:type="dxa"/>
              <w:bottom w:w="70" w:type="dxa"/>
              <w:left w:w="100" w:type="dxa"/>
              <w:right w:w="100" w:type="dxa"/>
            </w:tcMar>
          </w:tcPr>
          <w:p>
            <w:pPr>
              <w:spacing w:after="20"/>
            </w:pPr>
            <w:r>
              <w:rPr>
                <w:sz w:val="18"/>
              </w:rPr>
              <w:t>Entry-controlled</w:t>
            </w:r>
          </w:p>
        </w:tc>
        <w:tc>
          <w:tcPr>
            <w:tcW w:type="dxa" w:w="2340"/>
            <w:shd w:fill="FFFFFF"/>
            <w:tcMar>
              <w:top w:w="70" w:type="dxa"/>
              <w:bottom w:w="70" w:type="dxa"/>
              <w:left w:w="100" w:type="dxa"/>
              <w:right w:w="100" w:type="dxa"/>
            </w:tcMar>
          </w:tcPr>
          <w:p>
            <w:pPr>
              <w:spacing w:after="20"/>
            </w:pPr>
            <w:r>
              <w:rPr>
                <w:sz w:val="18"/>
              </w:rPr>
              <w:t>0</w:t>
            </w:r>
          </w:p>
        </w:tc>
        <w:tc>
          <w:tcPr>
            <w:tcW w:type="dxa" w:w="2340"/>
            <w:shd w:fill="FFFFFF"/>
            <w:tcMar>
              <w:top w:w="70" w:type="dxa"/>
              <w:bottom w:w="70" w:type="dxa"/>
              <w:left w:w="100" w:type="dxa"/>
              <w:right w:w="100" w:type="dxa"/>
            </w:tcMar>
          </w:tcPr>
          <w:p>
            <w:pPr>
              <w:spacing w:after="20"/>
            </w:pPr>
            <w:r>
              <w:rPr>
                <w:sz w:val="18"/>
              </w:rPr>
              <w:t>When loop count depends on dynamic runtime conditions (e.g. stream polling).</w:t>
            </w:r>
          </w:p>
        </w:tc>
      </w:tr>
      <w:tr>
        <w:tc>
          <w:tcPr>
            <w:tcW w:type="dxa" w:w="2340"/>
            <w:shd w:fill="F8FAFC"/>
            <w:tcMar>
              <w:top w:w="70" w:type="dxa"/>
              <w:bottom w:w="70" w:type="dxa"/>
              <w:left w:w="100" w:type="dxa"/>
              <w:right w:w="100" w:type="dxa"/>
            </w:tcMar>
          </w:tcPr>
          <w:p>
            <w:pPr>
              <w:spacing w:after="20"/>
            </w:pPr>
            <w:r>
              <w:rPr>
                <w:b/>
                <w:color w:val="1B365D"/>
                <w:sz w:val="18"/>
              </w:rPr>
              <w:t>do-while loop</w:t>
            </w:r>
          </w:p>
        </w:tc>
        <w:tc>
          <w:tcPr>
            <w:tcW w:type="dxa" w:w="2340"/>
            <w:shd w:fill="F8FAFC"/>
            <w:tcMar>
              <w:top w:w="70" w:type="dxa"/>
              <w:bottom w:w="70" w:type="dxa"/>
              <w:left w:w="100" w:type="dxa"/>
              <w:right w:w="100" w:type="dxa"/>
            </w:tcMar>
          </w:tcPr>
          <w:p>
            <w:pPr>
              <w:spacing w:after="20"/>
            </w:pPr>
            <w:r>
              <w:rPr>
                <w:sz w:val="18"/>
              </w:rPr>
              <w:t>Exit-controlled</w:t>
            </w:r>
          </w:p>
        </w:tc>
        <w:tc>
          <w:tcPr>
            <w:tcW w:type="dxa" w:w="2340"/>
            <w:shd w:fill="F8FAFC"/>
            <w:tcMar>
              <w:top w:w="70" w:type="dxa"/>
              <w:bottom w:w="70" w:type="dxa"/>
              <w:left w:w="100" w:type="dxa"/>
              <w:right w:w="100" w:type="dxa"/>
            </w:tcMar>
          </w:tcPr>
          <w:p>
            <w:pPr>
              <w:spacing w:after="20"/>
            </w:pPr>
            <w:r>
              <w:rPr>
                <w:sz w:val="18"/>
              </w:rPr>
              <w:t>1</w:t>
            </w:r>
          </w:p>
        </w:tc>
        <w:tc>
          <w:tcPr>
            <w:tcW w:type="dxa" w:w="2340"/>
            <w:shd w:fill="F8FAFC"/>
            <w:tcMar>
              <w:top w:w="70" w:type="dxa"/>
              <w:bottom w:w="70" w:type="dxa"/>
              <w:left w:w="100" w:type="dxa"/>
              <w:right w:w="100" w:type="dxa"/>
            </w:tcMar>
          </w:tcPr>
          <w:p>
            <w:pPr>
              <w:spacing w:after="20"/>
            </w:pPr>
            <w:r>
              <w:rPr>
                <w:sz w:val="18"/>
              </w:rPr>
              <w:t>When the loop body must execute at least once (e.g. menus, server handshake).</w:t>
            </w:r>
          </w:p>
        </w:tc>
      </w:tr>
      <w:tr>
        <w:tc>
          <w:tcPr>
            <w:tcW w:type="dxa" w:w="2340"/>
            <w:shd w:fill="FFFFFF"/>
            <w:tcMar>
              <w:top w:w="70" w:type="dxa"/>
              <w:bottom w:w="70" w:type="dxa"/>
              <w:left w:w="100" w:type="dxa"/>
              <w:right w:w="100" w:type="dxa"/>
            </w:tcMar>
          </w:tcPr>
          <w:p>
            <w:pPr>
              <w:spacing w:after="20"/>
            </w:pPr>
            <w:r>
              <w:rPr>
                <w:b/>
                <w:color w:val="1B365D"/>
                <w:sz w:val="18"/>
              </w:rPr>
              <w:t>for-each loop</w:t>
            </w:r>
          </w:p>
        </w:tc>
        <w:tc>
          <w:tcPr>
            <w:tcW w:type="dxa" w:w="2340"/>
            <w:shd w:fill="FFFFFF"/>
            <w:tcMar>
              <w:top w:w="70" w:type="dxa"/>
              <w:bottom w:w="70" w:type="dxa"/>
              <w:left w:w="100" w:type="dxa"/>
              <w:right w:w="100" w:type="dxa"/>
            </w:tcMar>
          </w:tcPr>
          <w:p>
            <w:pPr>
              <w:spacing w:after="20"/>
            </w:pPr>
            <w:r>
              <w:rPr>
                <w:sz w:val="18"/>
              </w:rPr>
              <w:t>Collection-driven</w:t>
            </w:r>
          </w:p>
        </w:tc>
        <w:tc>
          <w:tcPr>
            <w:tcW w:type="dxa" w:w="2340"/>
            <w:shd w:fill="FFFFFF"/>
            <w:tcMar>
              <w:top w:w="70" w:type="dxa"/>
              <w:bottom w:w="70" w:type="dxa"/>
              <w:left w:w="100" w:type="dxa"/>
              <w:right w:w="100" w:type="dxa"/>
            </w:tcMar>
          </w:tcPr>
          <w:p>
            <w:pPr>
              <w:spacing w:after="20"/>
            </w:pPr>
            <w:r>
              <w:rPr>
                <w:sz w:val="18"/>
              </w:rPr>
              <w:t>0</w:t>
            </w:r>
          </w:p>
        </w:tc>
        <w:tc>
          <w:tcPr>
            <w:tcW w:type="dxa" w:w="2340"/>
            <w:shd w:fill="FFFFFF"/>
            <w:tcMar>
              <w:top w:w="70" w:type="dxa"/>
              <w:bottom w:w="70" w:type="dxa"/>
              <w:left w:w="100" w:type="dxa"/>
              <w:right w:w="100" w:type="dxa"/>
            </w:tcMar>
          </w:tcPr>
          <w:p>
            <w:pPr>
              <w:spacing w:after="20"/>
            </w:pPr>
            <w:r>
              <w:rPr>
                <w:sz w:val="18"/>
              </w:rPr>
              <w:t>Clean read-only traversal over arrays and Iterable collections without index pointers.</w:t>
            </w:r>
          </w:p>
        </w:tc>
      </w:tr>
    </w:tbl>
    <w:p/>
    <w:p>
      <w:pPr>
        <w:spacing w:before="240" w:after="120"/>
      </w:pPr>
      <w:r>
        <w:rPr>
          <w:rFonts w:ascii="Calibri" w:hAnsi="Calibri"/>
          <w:b/>
          <w:color w:val="2E5B88"/>
          <w:sz w:val="28"/>
        </w:rPr>
        <w:t>6.2 Jump Control Statements: break vs continue</w:t>
      </w:r>
    </w:p>
    <w:p>
      <w:r>
        <w:t>• break: Immediately terminates the nearest enclosing loop or switch statement and transfers program execution to the first statement following the loop.</w:t>
        <w:br/>
        <w:t>• continue: Skips all remaining statements in the current iteration of the loop and immediately jumps to the next cycle evaluation (updating the counter in a for loop, or testing the boolean condition in a while/do-while loop).</w:t>
      </w:r>
    </w:p>
    <w:p>
      <w:pPr>
        <w:spacing w:before="240" w:after="120"/>
      </w:pPr>
      <w:r>
        <w:rPr>
          <w:rFonts w:ascii="Calibri" w:hAnsi="Calibri"/>
          <w:b/>
          <w:color w:val="2E5B88"/>
          <w:sz w:val="28"/>
        </w:rPr>
        <w:t>6.3 Code Implementation (LoopsDemo.java)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src/LoopsDemo.java</w:t>
              <w:br/>
            </w:r>
            <w:r>
              <w:rPr>
                <w:rFonts w:ascii="Consolas" w:hAnsi="Consolas"/>
                <w:color w:val="1E293B"/>
                <w:sz w:val="18"/>
              </w:rPr>
              <w:t>/**</w:t>
              <w:br/>
              <w:t xml:space="preserve"> * Week 1 - Topic 4: Loops and Iteration Statements in Java</w:t>
              <w:br/>
              <w:t xml:space="preserve"> * Author: YuvaIntern Java Development Intern</w:t>
              <w:br/>
              <w:t xml:space="preserve"> * </w:t>
              <w:br/>
              <w:t xml:space="preserve"> * Placement Focus &amp; Concept Summary:</w:t>
              <w:br/>
              <w:t xml:space="preserve"> * - Loops enable repeated execution of a statement block until a termination condition is met.</w:t>
              <w:br/>
              <w:t xml:space="preserve"> * - Loop Variations in Java:</w:t>
              <w:br/>
              <w:t xml:space="preserve"> *     1. for loop: Counter-controlled, entry-controlled loop. Ideal when iteration count is known in advance.</w:t>
              <w:br/>
              <w:t xml:space="preserve"> *     2. while loop: Entry-controlled loop. Checks condition before body execution. Ideal when iteration count is dynamic.</w:t>
              <w:br/>
              <w:t xml:space="preserve"> *     3. do-while loop: Exit-controlled loop. Condition checked after execution. Guarantees at least ONE run!</w:t>
              <w:br/>
              <w:t xml:space="preserve"> *     4. Enhanced for-each loop (Java 5+): Clean iteration over arrays and collections without index handling.</w:t>
              <w:br/>
              <w:t xml:space="preserve"> * - Control Statements:</w:t>
              <w:br/>
              <w:t xml:space="preserve"> *     - break: Immediately terminates the loop and transfers control outside.</w:t>
              <w:br/>
              <w:t xml:space="preserve"> *     - continue: Skips remaining statements in the current iteration and advances to next cycle.</w:t>
              <w:br/>
              <w:t xml:space="preserve"> */</w:t>
              <w:br/>
              <w:t>public class LoopsDemo {</w:t>
              <w:br/>
              <w:br/>
              <w:t xml:space="preserve">    public static void main(String[] args) {</w:t>
              <w:br/>
              <w:t xml:space="preserve">        System.out.println("============================================================");</w:t>
              <w:br/>
              <w:t xml:space="preserve">        System.out.println("  TOPIC 4: LOOPS AND ITERATION IN JAVA");</w:t>
              <w:br/>
              <w:t xml:space="preserve">        System.out.println("============================================================\n");</w:t>
              <w:br/>
              <w:br/>
              <w:t xml:space="preserve">        // ---------------------------------------------------------------------</w:t>
              <w:br/>
              <w:t xml:space="preserve">        // 1. Standard for Loop (Counting and Summation)</w:t>
              <w:br/>
              <w:t xml:space="preserve">        // ---------------------------------------------------------------------</w:t>
              <w:br/>
              <w:t xml:space="preserve">        System.out.println("--- 1. Standard for Loop ---");</w:t>
              <w:br/>
              <w:t xml:space="preserve">        int sumOfNumbers = 0;</w:t>
              <w:br/>
              <w:t xml:space="preserve">        System.out.print("Counting first 5 natural numbers: ");</w:t>
              <w:br/>
              <w:t xml:space="preserve">        for (int i = 1; i &lt;= 5; i++) {</w:t>
              <w:br/>
              <w:t xml:space="preserve">            System.out.print(i + (i &lt; 5 ? ", " : ""));</w:t>
              <w:br/>
              <w:t xml:space="preserve">            sumOfNumbers += i;</w:t>
              <w:br/>
              <w:t xml:space="preserve">        }</w:t>
              <w:br/>
              <w:t xml:space="preserve">        System.out.println("\nSum of first 5 natural numbers = " + sumOfNumbers);</w:t>
              <w:br/>
              <w:br/>
              <w:t xml:space="preserve">        // Nested for loop: Multiplication table snippet</w:t>
              <w:br/>
              <w:t xml:space="preserve">        System.out.println("\nNested for loop (Multiplication Grid 1 to 3):");</w:t>
              <w:br/>
              <w:t xml:space="preserve">        for (int row = 1; row &lt;= 3; row++) {</w:t>
              <w:br/>
              <w:t xml:space="preserve">            for (int col = 1; col &lt;= 3; col++) {</w:t>
              <w:br/>
              <w:t xml:space="preserve">                System.out.printf("%2d x %2d = %2d   ", row, col, (row * col));</w:t>
              <w:br/>
              <w:t xml:space="preserve">            }</w:t>
              <w:br/>
              <w:t xml:space="preserve">            System.out.println();</w:t>
              <w:br/>
              <w:t xml:space="preserve">        }</w:t>
              <w:br/>
              <w:br/>
              <w:t xml:space="preserve">        // ---------------------------------------------------------------------</w:t>
              <w:br/>
              <w:t xml:space="preserve">        // 2. while Loop (Entry-Controlled Loop)</w:t>
              <w:br/>
              <w:t xml:space="preserve">        // ---------------------------------------------------------------------</w:t>
              <w:br/>
              <w:t xml:space="preserve">        System.out.println("\n--- 2. while Loop (Dynamic Convergence) ---");</w:t>
              <w:br/>
              <w:t xml:space="preserve">        int targetSavings = 50000;</w:t>
              <w:br/>
              <w:t xml:space="preserve">        int currentBalance = 10000;</w:t>
              <w:br/>
              <w:t xml:space="preserve">        int monthlyDeposit = 8500;</w:t>
              <w:br/>
              <w:t xml:space="preserve">        int monthCount = 0;</w:t>
              <w:br/>
              <w:br/>
              <w:t xml:space="preserve">        System.out.printf("Starting Balance: Rs. %d | Target: Rs. %d | Monthly Deposit: Rs. %d%n",</w:t>
              <w:br/>
              <w:t xml:space="preserve">                currentBalance, targetSavings, monthlyDeposit);</w:t>
              <w:br/>
              <w:br/>
              <w:t xml:space="preserve">        while (currentBalance &lt; targetSavings) {</w:t>
              <w:br/>
              <w:t xml:space="preserve">            monthCount++;</w:t>
              <w:br/>
              <w:t xml:space="preserve">            currentBalance += monthlyDeposit;</w:t>
              <w:br/>
              <w:t xml:space="preserve">            System.out.printf("Month %d: Account Balance reached Rs. %d%n", monthCount, currentBalance);</w:t>
              <w:br/>
              <w:t xml:space="preserve">        }</w:t>
              <w:br/>
              <w:t xml:space="preserve">        System.out.printf("Target achieved in %d months! Final Balance: Rs. %d%n", monthCount, currentBalance);</w:t>
              <w:br/>
              <w:br/>
              <w:t xml:space="preserve">        // ---------------------------------------------------------------------</w:t>
              <w:br/>
              <w:t xml:space="preserve">        // 3. do-while Loop (Exit-Controlled Loop)</w:t>
              <w:br/>
              <w:t xml:space="preserve">        // ---------------------------------------------------------------------</w:t>
              <w:br/>
              <w:t xml:space="preserve">        System.out.println("\n--- 3. do-while Loop (Guaranteed At Least 1 Run) ---");</w:t>
              <w:br/>
              <w:t xml:space="preserve">        int retryAttempts = 0;</w:t>
              <w:br/>
              <w:t xml:space="preserve">        int maxRetries = 3;</w:t>
              <w:br/>
              <w:t xml:space="preserve">        boolean connectionEstablished = false;</w:t>
              <w:br/>
              <w:br/>
              <w:t xml:space="preserve">        do {</w:t>
              <w:br/>
              <w:t xml:space="preserve">            retryAttempts++;</w:t>
              <w:br/>
              <w:t xml:space="preserve">            System.out.println("Connecting to Database Server... Attempt #" + retryAttempts);</w:t>
              <w:br/>
              <w:t xml:space="preserve">            // Simulate successful connection on attempt 2</w:t>
              <w:br/>
              <w:t xml:space="preserve">            if (retryAttempts == 2) {</w:t>
              <w:br/>
              <w:t xml:space="preserve">                connectionEstablished = true;</w:t>
              <w:br/>
              <w:t xml:space="preserve">                System.out.println("Handshake successful! Server responded.");</w:t>
              <w:br/>
              <w:t xml:space="preserve">            }</w:t>
              <w:br/>
              <w:t xml:space="preserve">        } while (!connectionEstablished &amp;&amp; retryAttempts &lt; maxRetries);</w:t>
              <w:br/>
              <w:br/>
              <w:t xml:space="preserve">        // Also demonstrate condition initially false</w:t>
              <w:br/>
              <w:t xml:space="preserve">        int zeroCount = 0;</w:t>
              <w:br/>
              <w:t xml:space="preserve">        do {</w:t>
              <w:br/>
              <w:t xml:space="preserve">            System.out.println("Proof of single execution even when condition is false (zeroCount &gt; 100): zeroCount is " + zeroCount);</w:t>
              <w:br/>
              <w:t xml:space="preserve">        } while (zeroCount &gt; 100);</w:t>
              <w:br/>
              <w:br/>
              <w:t xml:space="preserve">        // ---------------------------------------------------------------------</w:t>
              <w:br/>
              <w:t xml:space="preserve">        // 4. Enhanced for-each Loop (Array Iteration)</w:t>
              <w:br/>
              <w:t xml:space="preserve">        // ---------------------------------------------------------------------</w:t>
              <w:br/>
              <w:t xml:space="preserve">        System.out.println("\n--- 4. Enhanced for-each Loop ---");</w:t>
              <w:br/>
              <w:t xml:space="preserve">        String[] coreTechnologies = {"Java 22", "Spring Boot", "MySQL", "Docker", "Git/GitHub"};</w:t>
              <w:br/>
              <w:t xml:space="preserve">        System.out.println("YuvaIntern Tech Stack Skills:");</w:t>
              <w:br/>
              <w:t xml:space="preserve">        int skillIndex = 1;</w:t>
              <w:br/>
              <w:t xml:space="preserve">        for (String tech : coreTechnologies) {</w:t>
              <w:br/>
              <w:t xml:space="preserve">            System.out.println("  " + (skillIndex++) + ". " + tech);</w:t>
              <w:br/>
              <w:t xml:space="preserve">        }</w:t>
              <w:br/>
              <w:br/>
              <w:t xml:space="preserve">        // ---------------------------------------------------------------------</w:t>
              <w:br/>
              <w:t xml:space="preserve">        // 5. Jump Statements: break and continue</w:t>
              <w:br/>
              <w:t xml:space="preserve">        // ---------------------------------------------------------------------</w:t>
              <w:br/>
              <w:t xml:space="preserve">        System.out.println("\n--- 5. Control Jump Statements: break &amp; continue ---");</w:t>
              <w:br/>
              <w:t xml:space="preserve">        </w:t>
              <w:br/>
              <w:t xml:space="preserve">        // break demonstration</w:t>
              <w:br/>
              <w:t xml:space="preserve">        System.out.print("Loop with break (terminates when value == 4): ");</w:t>
              <w:br/>
              <w:t xml:space="preserve">        for (int k = 1; k &lt;= 10; k++) {</w:t>
              <w:br/>
              <w:t xml:space="preserve">            if (k == 4) {</w:t>
              <w:br/>
              <w:t xml:space="preserve">                System.out.print("[BREAK at " + k + "]");</w:t>
              <w:br/>
              <w:t xml:space="preserve">                break;</w:t>
              <w:br/>
              <w:t xml:space="preserve">            }</w:t>
              <w:br/>
              <w:t xml:space="preserve">            System.out.print(k + " ");</w:t>
              <w:br/>
              <w:t xml:space="preserve">        }</w:t>
              <w:br/>
              <w:t xml:space="preserve">        System.out.println();</w:t>
              <w:br/>
              <w:br/>
              <w:t xml:space="preserve">        // continue demonstration</w:t>
              <w:br/>
              <w:t xml:space="preserve">        System.out.print("Loop with continue (skips even numbers): ");</w:t>
              <w:br/>
              <w:t xml:space="preserve">        for (int k = 1; k &lt;= 10; k++) {</w:t>
              <w:br/>
              <w:t xml:space="preserve">            if (k % 2 == 0) {</w:t>
              <w:br/>
              <w:t xml:space="preserve">                continue; // Skip the rest of this iteration</w:t>
              <w:br/>
              <w:t xml:space="preserve">            }</w:t>
              <w:br/>
              <w:t xml:space="preserve">            System.out.print(k + " ");</w:t>
              <w:br/>
              <w:t xml:space="preserve">        }</w:t>
              <w:br/>
              <w:t xml:space="preserve">        System.out.println();</w:t>
              <w:br/>
              <w:br/>
              <w:t xml:space="preserve">        // ---------------------------------------------------------------------</w:t>
              <w:br/>
              <w:t xml:space="preserve">        // 6. Practical Placement Use Case: Inventory Batch Low-Stock Alert System</w:t>
              <w:br/>
              <w:t xml:space="preserve">        // ---------------------------------------------------------------------</w:t>
              <w:br/>
              <w:t xml:space="preserve">        System.out.println("\n--- 6. Practical Placement Use Case: Inventory Restock Monitor ---");</w:t>
              <w:br/>
              <w:t xml:space="preserve">        String[] itemCatalog = {"Laptop", "Wireless Mouse", "USB-C Cable", "Mechanical Keyboard", "Monitor Stand"};</w:t>
              <w:br/>
              <w:t xml:space="preserve">        int[] stockLevels = {18, 4, 0, 7, 2};</w:t>
              <w:br/>
              <w:t xml:space="preserve">        int reorderThreshold = 5;</w:t>
              <w:br/>
              <w:br/>
              <w:t xml:space="preserve">        System.out.printf("%-22s %-10s %-15s%n", "Product Name", "In Stock", "Stock Status");</w:t>
              <w:br/>
              <w:t xml:space="preserve">        System.out.println("--------------------------------------------------");</w:t>
              <w:br/>
              <w:br/>
              <w:t xml:space="preserve">        for (int i = 0; i &lt; itemCatalog.length; i++) {</w:t>
              <w:br/>
              <w:t xml:space="preserve">            String status;</w:t>
              <w:br/>
              <w:t xml:space="preserve">            if (stockLevels[i] == 0) {</w:t>
              <w:br/>
              <w:t xml:space="preserve">                status = "OUT OF STOCK!";</w:t>
              <w:br/>
              <w:t xml:space="preserve">            } else if (stockLevels[i] &lt;= reorderThreshold) {</w:t>
              <w:br/>
              <w:t xml:space="preserve">                status = "LOW - REORDER";</w:t>
              <w:br/>
              <w:t xml:space="preserve">            } else {</w:t>
              <w:br/>
              <w:t xml:space="preserve">                status = "HEALTHY";</w:t>
              <w:br/>
              <w:t xml:space="preserve">            }</w:t>
              <w:br/>
              <w:t xml:space="preserve">            System.out.printf("%-22s %-10d %-15s%n", itemCatalog[i], stockLevels[i], status);</w:t>
              <w:br/>
              <w:t xml:space="preserve">        }</w:t>
              <w:br/>
              <w:t xml:space="preserve">        System.out.println("============================================================\n");</w:t>
              <w:br/>
              <w:t xml:space="preserve">    }</w:t>
              <w:br/>
              <w:t>}</w:t>
              <w:br/>
            </w:r>
          </w:p>
        </w:tc>
      </w:tr>
    </w:tbl>
    <w:p/>
    <w:p>
      <w:pPr>
        <w:spacing w:before="240" w:after="120"/>
      </w:pPr>
      <w:r>
        <w:rPr>
          <w:rFonts w:ascii="Calibri" w:hAnsi="Calibri"/>
          <w:b/>
          <w:color w:val="2E5B88"/>
          <w:sz w:val="28"/>
        </w:rPr>
        <w:t>6.4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LoopsDemo</w:t>
              <w:br/>
            </w:r>
            <w:r>
              <w:rPr>
                <w:rFonts w:ascii="Consolas" w:hAnsi="Consolas"/>
                <w:color w:val="E2E8F0"/>
                <w:sz w:val="17"/>
              </w:rPr>
              <w:t>============================================================</w:t>
              <w:br/>
              <w:t xml:space="preserve">  TOPIC 4: LOOPS AND ITERATION IN JAVA</w:t>
              <w:br/>
              <w:t>============================================================</w:t>
              <w:br/>
              <w:br/>
              <w:t>--- 1. Standard for Loop ---</w:t>
              <w:br/>
              <w:t>Counting first 5 natural numbers: 1, 2, 3, 4, 5</w:t>
              <w:br/>
              <w:t>Sum of first 5 natural numbers = 15</w:t>
              <w:br/>
              <w:br/>
              <w:t>Nested for loop (Multiplication Grid 1 to 3):</w:t>
              <w:br/>
              <w:t xml:space="preserve"> 1 x  1 =  1    1 x  2 =  2    1 x  3 =  3   </w:t>
              <w:br/>
              <w:t xml:space="preserve"> 2 x  1 =  2    2 x  2 =  4    2 x  3 =  6   </w:t>
              <w:br/>
              <w:t xml:space="preserve"> 3 x  1 =  3    3 x  2 =  6    3 x  3 =  9   </w:t>
              <w:br/>
              <w:br/>
              <w:t>--- 2. while Loop (Dynamic Convergence) ---</w:t>
              <w:br/>
              <w:t>Starting Balance: Rs. 10000 | Target: Rs. 50000 | Monthly Deposit: Rs. 8500</w:t>
              <w:br/>
              <w:t>Month 1: Account Balance reached Rs. 18500</w:t>
              <w:br/>
              <w:t>Month 2: Account Balance reached Rs. 27000</w:t>
              <w:br/>
              <w:t>Month 3: Account Balance reached Rs. 35500</w:t>
              <w:br/>
              <w:t>Month 4: Account Balance reached Rs. 44000</w:t>
              <w:br/>
              <w:t>Month 5: Account Balance reached Rs. 52500</w:t>
              <w:br/>
              <w:t>Target achieved in 5 months! Final Balance: Rs. 52500</w:t>
              <w:br/>
              <w:br/>
              <w:t>--- 3. do-while Loop (Guaranteed At Least 1 Run) ---</w:t>
              <w:br/>
              <w:t>Connecting to Database Server... Attempt #1</w:t>
              <w:br/>
              <w:t>Connecting to Database Server... Attempt #2</w:t>
              <w:br/>
              <w:t>Handshake successful! Server responded.</w:t>
              <w:br/>
              <w:t>Proof of single execution even when condition is false (zeroCount &gt; 100): zeroCount is 0</w:t>
              <w:br/>
              <w:br/>
              <w:t>--- 4. Enhanced for-each Loop ---</w:t>
              <w:br/>
              <w:t>YuvaIntern Tech Stack Skills:</w:t>
              <w:br/>
              <w:t xml:space="preserve">  1. Java 22</w:t>
              <w:br/>
              <w:t xml:space="preserve">  2. Spring Boot</w:t>
              <w:br/>
              <w:t xml:space="preserve">  3. MySQL</w:t>
              <w:br/>
              <w:t xml:space="preserve">  4. Docker</w:t>
              <w:br/>
              <w:t xml:space="preserve">  5. Git/GitHub</w:t>
              <w:br/>
              <w:br/>
              <w:t>--- 5. Control Jump Statements: break &amp; continue ---</w:t>
              <w:br/>
              <w:t>Loop with break (terminates when value == 4): 1 2 3 [BREAK at 4]</w:t>
              <w:br/>
              <w:t xml:space="preserve">Loop with continue (skips even numbers): 1 3 5 7 9 </w:t>
              <w:br/>
              <w:br/>
              <w:t>--- 6. Practical Placement Use Case: Inventory Restock Monitor ---</w:t>
              <w:br/>
              <w:t xml:space="preserve">Product Name           In Stock   Stock Status   </w:t>
              <w:br/>
              <w:t>--------------------------------------------------</w:t>
              <w:br/>
              <w:t xml:space="preserve">Laptop                 18         HEALTHY        </w:t>
              <w:br/>
              <w:t xml:space="preserve">Wireless Mouse         4          LOW - REORDER  </w:t>
              <w:br/>
              <w:t xml:space="preserve">USB-C Cable            0          OUT OF STOCK!  </w:t>
              <w:br/>
              <w:t xml:space="preserve">Mechanical Keyboard    7          HEALTHY        </w:t>
              <w:br/>
              <w:t xml:space="preserve">Monitor Stand          2          LOW - REORDER  </w:t>
              <w:br/>
              <w:t>============================================================</w:t>
            </w:r>
          </w:p>
        </w:tc>
      </w:tr>
    </w:tbl>
    <w:p/>
    <w:p>
      <w:pPr>
        <w:spacing w:before="320" w:after="160"/>
      </w:pPr>
      <w:r>
        <w:rPr>
          <w:rFonts w:ascii="Calibri" w:hAnsi="Calibri"/>
          <w:b/>
          <w:color w:val="1B365D"/>
          <w:sz w:val="36"/>
        </w:rPr>
        <w:t>7. Topic 5: Arrays in Java</w:t>
      </w:r>
    </w:p>
    <w:p>
      <w:r>
        <w:t>An array in Java is a dynamically allocated, contiguous object in Heap memory that stores a fixed number of values of a single homogeneous data type. Array indices are 0-based, ranging from index 0 to length - 1. Because array length is fixed at instantiation, it cannot be resized dynamically.</w:t>
      </w:r>
    </w:p>
    <w:p>
      <w:pPr>
        <w:spacing w:before="240" w:after="120"/>
      </w:pPr>
      <w:r>
        <w:rPr>
          <w:rFonts w:ascii="Calibri" w:hAnsi="Calibri"/>
          <w:b/>
          <w:color w:val="2E5B88"/>
          <w:sz w:val="28"/>
        </w:rPr>
        <w:t>7.1 Memory Layout and Single vs Multi-Dimensional Arrays</w:t>
      </w:r>
    </w:p>
    <w:p>
      <w:r>
        <w:t>• 1D Array Allocation: When an array is declared (int[] arr = new int[5];), a reference variable arr is placed on the Stack, pointing to a contiguous memory block on the Heap initialized to the default value (0 for integers). Accessing arr[i] is an O(1) constant-time pointer offset calculation: BaseAddress + (i * elementSize).</w:t>
        <w:br/>
        <w:t>• 2D Arrays (Arrays of Arrays): In Java, multi-dimensional arrays are not true rectangular flat blocks; rather, they are arrays of references, where each row index references another independent 1D array. This architecture supports jagged (ragged) arrays where different rows can possess differing lengths.</w:t>
        <w:br/>
        <w:t>• ArrayIndexOutOfBoundsException: Accessing an index &lt; 0 or &gt;= array.length causes the JVM to throw this unchecked exception at runtime.</w:t>
      </w:r>
    </w:p>
    <w:p>
      <w:pPr>
        <w:spacing w:before="240" w:after="120"/>
      </w:pPr>
      <w:r>
        <w:rPr>
          <w:rFonts w:ascii="Calibri" w:hAnsi="Calibri"/>
          <w:b/>
          <w:color w:val="2E5B88"/>
          <w:sz w:val="28"/>
        </w:rPr>
        <w:t>7.2 Code Implementation (ArraysDemo.java)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src/ArraysDemo.java</w:t>
              <w:br/>
            </w:r>
            <w:r>
              <w:rPr>
                <w:rFonts w:ascii="Consolas" w:hAnsi="Consolas"/>
                <w:color w:val="1E293B"/>
                <w:sz w:val="18"/>
              </w:rPr>
              <w:t>/**</w:t>
              <w:br/>
              <w:t xml:space="preserve"> * Week 1 - Topic 5: Arrays in Java</w:t>
              <w:br/>
              <w:t xml:space="preserve"> * Author: YuvaIntern Java Development Intern</w:t>
              <w:br/>
              <w:t xml:space="preserve"> * </w:t>
              <w:br/>
              <w:t xml:space="preserve"> * Placement Focus &amp; Concept Summary:</w:t>
              <w:br/>
              <w:t xml:space="preserve"> * - An Array is an indexed, homogeneous collection of fixed-size elements stored in contiguous memory.</w:t>
              <w:br/>
              <w:t xml:space="preserve"> * - Array Characteristics:</w:t>
              <w:br/>
              <w:t xml:space="preserve"> *     - 0-indexed (indices run from 0 to length - 1).</w:t>
              <w:br/>
              <w:t xml:space="preserve"> *     - Fixed size: Once allocated, length cannot be dynamically grown or shrunk.</w:t>
              <w:br/>
              <w:t xml:space="preserve"> *     - Property: array.length returns total element capacity.</w:t>
              <w:br/>
              <w:t xml:space="preserve"> *     - Stored as objects on the Heap in Java.</w:t>
              <w:br/>
              <w:t xml:space="preserve"> * - Single-Dimensional (1D) Arrays: Linear list of elements.</w:t>
              <w:br/>
              <w:t xml:space="preserve"> * - Multi-Dimensional (2D/Matrix) Arrays: Array of arrays, representing rows and columns.</w:t>
              <w:br/>
              <w:t xml:space="preserve"> * - Fundamental Placement Algorithms:</w:t>
              <w:br/>
              <w:t xml:space="preserve"> *     - Traversal (forward, backward, enhanced for-each)</w:t>
              <w:br/>
              <w:t xml:space="preserve"> *     - Aggregation (sum, average)</w:t>
              <w:br/>
              <w:t xml:space="preserve"> *     - Extremum Search (maximum and minimum element discovery)</w:t>
              <w:br/>
              <w:t xml:space="preserve"> *     - Linear Search (locating an element index by value)</w:t>
              <w:br/>
              <w:t xml:space="preserve"> */</w:t>
              <w:br/>
              <w:t>public class ArraysDemo {</w:t>
              <w:br/>
              <w:br/>
              <w:t xml:space="preserve">    public static void main(String[] args) {</w:t>
              <w:br/>
              <w:t xml:space="preserve">        System.out.println("============================================================");</w:t>
              <w:br/>
              <w:t xml:space="preserve">        System.out.println("  TOPIC 5: ARRAYS IN JAVA");</w:t>
              <w:br/>
              <w:t xml:space="preserve">        System.out.println("============================================================\n");</w:t>
              <w:br/>
              <w:br/>
              <w:t xml:space="preserve">        // ---------------------------------------------------------------------</w:t>
              <w:br/>
              <w:t xml:space="preserve">        // 1. Single-Dimensional (1D) Array: Declaration and Initialization</w:t>
              <w:br/>
              <w:t xml:space="preserve">        // ---------------------------------------------------------------------</w:t>
              <w:br/>
              <w:t xml:space="preserve">        System.out.println("--- 1. 1D Array Declaration &amp; Initialization ---");</w:t>
              <w:br/>
              <w:t xml:space="preserve">        // Syntax 1: Dynamic allocation followed by assignment</w:t>
              <w:br/>
              <w:t xml:space="preserve">        int[] scores = new int[5];</w:t>
              <w:br/>
              <w:t xml:space="preserve">        scores[0] = 88;</w:t>
              <w:br/>
              <w:t xml:space="preserve">        scores[1] = 92;</w:t>
              <w:br/>
              <w:t xml:space="preserve">        scores[2] = 79;</w:t>
              <w:br/>
              <w:t xml:space="preserve">        scores[3] = 95;</w:t>
              <w:br/>
              <w:t xml:space="preserve">        scores[4] = 84;</w:t>
              <w:br/>
              <w:br/>
              <w:t xml:space="preserve">        // Syntax 2: Direct array literal initialization</w:t>
              <w:br/>
              <w:t xml:space="preserve">        String[] subjects = {"Data Structures", "Operating Systems", "Computer Networks", "DBMS", "Java OOP"};</w:t>
              <w:br/>
              <w:br/>
              <w:t xml:space="preserve">        System.out.println("Array Length (subjects.length): " + subjects.length);</w:t>
              <w:br/>
              <w:t xml:space="preserve">        System.out.println("First element (index 0): " + subjects[0] + " -&gt; " + scores[0]);</w:t>
              <w:br/>
              <w:t xml:space="preserve">        System.out.println("Last element  (index 4): " + subjects[subjects.length - 1] + " -&gt; " + scores[scores.length - 1]);</w:t>
              <w:br/>
              <w:br/>
              <w:t xml:space="preserve">        // ---------------------------------------------------------------------</w:t>
              <w:br/>
              <w:t xml:space="preserve">        // 2. Fundamental Array Operations: Sum, Average, Min, and Max</w:t>
              <w:br/>
              <w:t xml:space="preserve">        // ---------------------------------------------------------------------</w:t>
              <w:br/>
              <w:t xml:space="preserve">        System.out.println("\n--- 2. Array Statistical Operations (Sum, Avg, Min, Max) ---");</w:t>
              <w:br/>
              <w:t xml:space="preserve">        int sum = 0;</w:t>
              <w:br/>
              <w:t xml:space="preserve">        int maxScore = scores[0];</w:t>
              <w:br/>
              <w:t xml:space="preserve">        int minScore = scores[0];</w:t>
              <w:br/>
              <w:t xml:space="preserve">        int maxIndex = 0;</w:t>
              <w:br/>
              <w:t xml:space="preserve">        int minIndex = 0;</w:t>
              <w:br/>
              <w:br/>
              <w:t xml:space="preserve">        for (int i = 0; i &lt; scores.length; i++) {</w:t>
              <w:br/>
              <w:t xml:space="preserve">            sum += scores[i];</w:t>
              <w:br/>
              <w:br/>
              <w:t xml:space="preserve">            if (scores[i] &gt; maxScore) {</w:t>
              <w:br/>
              <w:t xml:space="preserve">                maxScore = scores[i];</w:t>
              <w:br/>
              <w:t xml:space="preserve">                maxIndex = i;</w:t>
              <w:br/>
              <w:t xml:space="preserve">            }</w:t>
              <w:br/>
              <w:br/>
              <w:t xml:space="preserve">            if (scores[i] &lt; minScore) {</w:t>
              <w:br/>
              <w:t xml:space="preserve">                minScore = scores[i];</w:t>
              <w:br/>
              <w:t xml:space="preserve">                minIndex = i;</w:t>
              <w:br/>
              <w:t xml:space="preserve">            }</w:t>
              <w:br/>
              <w:t xml:space="preserve">        }</w:t>
              <w:br/>
              <w:br/>
              <w:t xml:space="preserve">        double averageScore = (double) sum / scores.length;</w:t>
              <w:br/>
              <w:br/>
              <w:t xml:space="preserve">        System.out.println("Total Marks Obtained : " + sum + " / 500");</w:t>
              <w:br/>
              <w:t xml:space="preserve">        System.out.printf("Average Score        : %.2f%%%n", averageScore);</w:t>
              <w:br/>
              <w:t xml:space="preserve">        System.out.println("Highest Score        : " + maxScore + " in " + subjects[maxIndex]);</w:t>
              <w:br/>
              <w:t xml:space="preserve">        System.out.println("Lowest Score         : " + minScore + " in " + subjects[minIndex]);</w:t>
              <w:br/>
              <w:br/>
              <w:t xml:space="preserve">        // ---------------------------------------------------------------------</w:t>
              <w:br/>
              <w:t xml:space="preserve">        // 3. Linear Search Algorithm on Arrays</w:t>
              <w:br/>
              <w:t xml:space="preserve">        // ---------------------------------------------------------------------</w:t>
              <w:br/>
              <w:t xml:space="preserve">        System.out.println("\n--- 3. Linear Search in an Array ---");</w:t>
              <w:br/>
              <w:t xml:space="preserve">        int targetScore = 95;</w:t>
              <w:br/>
              <w:t xml:space="preserve">        int foundIndex = -1;</w:t>
              <w:br/>
              <w:br/>
              <w:t xml:space="preserve">        for (int i = 0; i &lt; scores.length; i++) {</w:t>
              <w:br/>
              <w:t xml:space="preserve">            if (scores[i] == targetScore) {</w:t>
              <w:br/>
              <w:t xml:space="preserve">                foundIndex = i;</w:t>
              <w:br/>
              <w:t xml:space="preserve">                break; // Found target, terminate search early</w:t>
              <w:br/>
              <w:t xml:space="preserve">            }</w:t>
              <w:br/>
              <w:t xml:space="preserve">        }</w:t>
              <w:br/>
              <w:br/>
              <w:t xml:space="preserve">        if (foundIndex != -1) {</w:t>
              <w:br/>
              <w:t xml:space="preserve">            System.out.println("Search Success: Target score " + targetScore + " found at index " + foundIndex +</w:t>
              <w:br/>
              <w:t xml:space="preserve">                    " (" + subjects[foundIndex] + ")");</w:t>
              <w:br/>
              <w:t xml:space="preserve">        } else {</w:t>
              <w:br/>
              <w:t xml:space="preserve">            System.out.println("Search Result : Target score " + targetScore + " not found in array.");</w:t>
              <w:br/>
              <w:t xml:space="preserve">        }</w:t>
              <w:br/>
              <w:br/>
              <w:t xml:space="preserve">        // ---------------------------------------------------------------------</w:t>
              <w:br/>
              <w:t xml:space="preserve">        // 4. Two-Dimensional (2D) Arrays: Matrix Representation</w:t>
              <w:br/>
              <w:t xml:space="preserve">        // ---------------------------------------------------------------------</w:t>
              <w:br/>
              <w:t xml:space="preserve">        System.out.println("\n--- 4. Multi-Dimensional (2D) Arrays ---");</w:t>
              <w:br/>
              <w:t xml:space="preserve">        // Rows: Students (3 students)</w:t>
              <w:br/>
              <w:t xml:space="preserve">        // Cols: Subject Marks (3 subjects: Math, Science, English)</w:t>
              <w:br/>
              <w:t xml:space="preserve">        int[][] classroomMarks = {</w:t>
              <w:br/>
              <w:t xml:space="preserve">            {85, 90, 88}, // Student 0</w:t>
              <w:br/>
              <w:t xml:space="preserve">            {78, 82, 80}, // Student 1</w:t>
              <w:br/>
              <w:t xml:space="preserve">            {92, 95, 96}  // Student 2</w:t>
              <w:br/>
              <w:t xml:space="preserve">        };</w:t>
              <w:br/>
              <w:br/>
              <w:t xml:space="preserve">        String[] studentNames = {"Rohan Sharma", "Priya Patel", "Vikram Sen"};</w:t>
              <w:br/>
              <w:t xml:space="preserve">        String[] subjectNames = {"Math", "Science", "English"};</w:t>
              <w:br/>
              <w:br/>
              <w:t xml:space="preserve">        System.out.println("Matrix Traversal: 3 Students x 3 Subjects");</w:t>
              <w:br/>
              <w:t xml:space="preserve">        System.out.printf("%-15s %-8s %-8s %-8s %-10s%n", "Student", subjectNames[0], subjectNames[1], subjectNames[2], "Total");</w:t>
              <w:br/>
              <w:t xml:space="preserve">        System.out.println("---------------------------------------------------------");</w:t>
              <w:br/>
              <w:br/>
              <w:t xml:space="preserve">        for (int row = 0; row &lt; classroomMarks.length; row++) {</w:t>
              <w:br/>
              <w:t xml:space="preserve">            int rowTotal = 0;</w:t>
              <w:br/>
              <w:t xml:space="preserve">            System.out.printf("%-15s ", studentNames[row]);</w:t>
              <w:br/>
              <w:t xml:space="preserve">            for (int col = 0; col &lt; classroomMarks[row].length; col++) {</w:t>
              <w:br/>
              <w:t xml:space="preserve">                int mark = classroomMarks[row][col];</w:t>
              <w:br/>
              <w:t xml:space="preserve">                rowTotal += mark;</w:t>
              <w:br/>
              <w:t xml:space="preserve">                System.out.printf("%-8d ", mark);</w:t>
              <w:br/>
              <w:t xml:space="preserve">            }</w:t>
              <w:br/>
              <w:t xml:space="preserve">            System.out.printf("%-10d%n", rowTotal);</w:t>
              <w:br/>
              <w:t xml:space="preserve">        }</w:t>
              <w:br/>
              <w:br/>
              <w:t xml:space="preserve">        // ---------------------------------------------------------------------</w:t>
              <w:br/>
              <w:t xml:space="preserve">        // 5. Practical Placement Use Case: Batch Test Performance Matrix</w:t>
              <w:br/>
              <w:t xml:space="preserve">        // ---------------------------------------------------------------------</w:t>
              <w:br/>
              <w:t xml:space="preserve">        System.out.println("\n--- 5. Practical Placement Use Case: Subject-wise Class Averages ---");</w:t>
              <w:br/>
              <w:t xml:space="preserve">        for (int col = 0; col &lt; subjectNames.length; col++) {</w:t>
              <w:br/>
              <w:t xml:space="preserve">            int subjectTotal = 0;</w:t>
              <w:br/>
              <w:t xml:space="preserve">            for (int row = 0; row &lt; classroomMarks.length; row++) {</w:t>
              <w:br/>
              <w:t xml:space="preserve">                subjectTotal += classroomMarks[row][col];</w:t>
              <w:br/>
              <w:t xml:space="preserve">            }</w:t>
              <w:br/>
              <w:t xml:space="preserve">            double subjectAvg = (double) subjectTotal / classroomMarks.length;</w:t>
              <w:br/>
              <w:t xml:space="preserve">            System.out.printf("Subject: %-10s | Class Average: %.2f / 100%n", subjectNames[col], subjectAvg);</w:t>
              <w:br/>
              <w:t xml:space="preserve">        }</w:t>
              <w:br/>
              <w:t xml:space="preserve">        System.out.println("============================================================\n");</w:t>
              <w:br/>
              <w:t xml:space="preserve">    }</w:t>
              <w:br/>
              <w:t>}</w:t>
              <w:br/>
            </w:r>
          </w:p>
        </w:tc>
      </w:tr>
    </w:tbl>
    <w:p/>
    <w:p>
      <w:pPr>
        <w:spacing w:before="240" w:after="120"/>
      </w:pPr>
      <w:r>
        <w:rPr>
          <w:rFonts w:ascii="Calibri" w:hAnsi="Calibri"/>
          <w:b/>
          <w:color w:val="2E5B88"/>
          <w:sz w:val="28"/>
        </w:rPr>
        <w:t>7.3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ArraysDemo</w:t>
              <w:br/>
            </w:r>
            <w:r>
              <w:rPr>
                <w:rFonts w:ascii="Consolas" w:hAnsi="Consolas"/>
                <w:color w:val="E2E8F0"/>
                <w:sz w:val="17"/>
              </w:rPr>
              <w:t>============================================================</w:t>
              <w:br/>
              <w:t xml:space="preserve">  TOPIC 5: ARRAYS IN JAVA</w:t>
              <w:br/>
              <w:t>============================================================</w:t>
              <w:br/>
              <w:br/>
              <w:t>--- 1. 1D Array Declaration &amp; Initialization ---</w:t>
              <w:br/>
              <w:t>Array Length (subjects.length): 5</w:t>
              <w:br/>
              <w:t>First element (index 0): Data Structures -&gt; 88</w:t>
              <w:br/>
              <w:t>Last element  (index 4): Java OOP -&gt; 84</w:t>
              <w:br/>
              <w:br/>
              <w:t>--- 2. Array Statistical Operations (Sum, Avg, Min, Max) ---</w:t>
              <w:br/>
              <w:t>Total Marks Obtained : 438 / 500</w:t>
              <w:br/>
              <w:t>Average Score        : 87.60%</w:t>
              <w:br/>
              <w:t>Highest Score        : 95 in DBMS</w:t>
              <w:br/>
              <w:t>Lowest Score         : 79 in Computer Networks</w:t>
              <w:br/>
              <w:br/>
              <w:t>--- 3. Linear Search in an Array ---</w:t>
              <w:br/>
              <w:t>Search Success: Target score 95 found at index 3 (DBMS)</w:t>
              <w:br/>
              <w:br/>
              <w:t>--- 4. Multi-Dimensional (2D) Arrays ---</w:t>
              <w:br/>
              <w:t>Matrix Traversal: 3 Students x 3 Subjects</w:t>
              <w:br/>
              <w:t xml:space="preserve">Student         Math     Science  English  Total     </w:t>
              <w:br/>
              <w:t>---------------------------------------------------------</w:t>
              <w:br/>
              <w:t xml:space="preserve">Rohan Sharma    85       90       88       263       </w:t>
              <w:br/>
              <w:t xml:space="preserve">Priya Patel     78       82       80       240       </w:t>
              <w:br/>
              <w:t xml:space="preserve">Vikram Sen      92       95       96       283       </w:t>
              <w:br/>
              <w:br/>
              <w:t>--- 5. Practical Placement Use Case: Subject-wise Class Averages ---</w:t>
              <w:br/>
              <w:t>Subject: Math       | Class Average: 85.00 / 100</w:t>
              <w:br/>
              <w:t>Subject: Science    | Class Average: 89.00 / 100</w:t>
              <w:br/>
              <w:t>Subject: English    | Class Average: 88.00 / 100</w:t>
              <w:br/>
              <w:t>============================================================</w:t>
            </w:r>
          </w:p>
        </w:tc>
      </w:tr>
    </w:tbl>
    <w:p/>
    <w:p>
      <w:pPr>
        <w:spacing w:before="320" w:after="160"/>
      </w:pPr>
      <w:r>
        <w:rPr>
          <w:rFonts w:ascii="Calibri" w:hAnsi="Calibri"/>
          <w:b/>
          <w:color w:val="1B365D"/>
          <w:sz w:val="36"/>
        </w:rPr>
        <w:t>8. Topic 6: Error Handling and Exceptions in Java</w:t>
      </w:r>
    </w:p>
    <w:p>
      <w:r>
        <w:t>An exception is an event or condition that occurs during program execution that disrupts the normal flow of instructions. Java provides a sophisticated, object-oriented mechanism for handling runtime anomalies through the Throwable hierarchy.</w:t>
      </w:r>
    </w:p>
    <w:p>
      <w:pPr>
        <w:spacing w:before="240" w:after="120"/>
      </w:pPr>
      <w:r>
        <w:rPr>
          <w:rFonts w:ascii="Calibri" w:hAnsi="Calibri"/>
          <w:b/>
          <w:color w:val="2E5B88"/>
          <w:sz w:val="28"/>
        </w:rPr>
        <w:t>8.1 The Java Throwable Hierarchy</w:t>
      </w:r>
    </w:p>
    <w:p>
      <w:r>
        <w:t>All error and exception classes in Java inherit from the root class java.lang.Throwable, which branches into two primary subclasses:</w:t>
        <w:br/>
        <w:t>1. java.lang.Error: Represents catastrophic system conditions that applications should never attempt to catch or recover from (e.g., VirtualMachineError, OutOfMemoryError, StackOverflowError).</w:t>
        <w:br/>
        <w:t>2. java.lang.Exception: Represents recoverable error conditions that well-engineered applications must anticipate and handle gracefully.</w:t>
      </w:r>
    </w:p>
    <w:p>
      <w:pPr>
        <w:spacing w:before="240" w:after="120"/>
      </w:pPr>
      <w:r>
        <w:rPr>
          <w:rFonts w:ascii="Calibri" w:hAnsi="Calibri"/>
          <w:b/>
          <w:color w:val="2E5B88"/>
          <w:sz w:val="28"/>
        </w:rPr>
        <w:t>8.2 Checked vs Unchecked Exceptions</w:t>
      </w:r>
    </w:p>
    <w:p>
      <w:r>
        <w:t>• Checked Exceptions: Subclasses of Exception (excluding RuntimeException). Verified at compile-time by javac. If a method may throw a checked exception, it must either handle it within a try-catch block or declare it in its signature using the 'throws' keyword (e.g., IOException, SQLException).</w:t>
        <w:br/>
        <w:t>• Unchecked (Runtime) Exceptions: Subclasses of java.lang.RuntimeException. Not checked at compile-time. Generally indicate logical programming flaws, such as division by zero (ArithmeticException), null dereference (NullPointerException), or invalid array indices (ArrayIndexOutOfBoundsException).</w:t>
      </w:r>
    </w:p>
    <w:p>
      <w:pPr>
        <w:spacing w:before="240" w:after="120"/>
      </w:pPr>
      <w:r>
        <w:rPr>
          <w:rFonts w:ascii="Calibri" w:hAnsi="Calibri"/>
          <w:b/>
          <w:color w:val="2E5B88"/>
          <w:sz w:val="28"/>
        </w:rPr>
        <w:t>8.3 Exception Keywords and Custom Exception Architecture</w:t>
      </w:r>
    </w:p>
    <w:p>
      <w:r>
        <w:t>• try: Wraps potentially fault-generating code.</w:t>
        <w:br/>
        <w:t>• catch: Catches and manages a specific exception type. Multiple catch blocks must be ordered from most specific subclass to generic superclass.</w:t>
        <w:br/>
        <w:t>• finally: Executes unconditionally whether an exception occurred, was caught, or was absent—making it the essential block for releasing resources (closing database connections, file handles).</w:t>
        <w:br/>
        <w:t>• throw: Used within code to actively initiate an exception instance.</w:t>
        <w:br/>
        <w:t>• throws: Appended to method signatures to declare propagated exceptions.</w:t>
        <w:br/>
        <w:t>• Custom Exceptions: Created by extending Exception (for checked) or RuntimeException (for unchecked) to encapsulate specific domain business rules (e.g. InsufficientBalanceException).</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line="276" w:lineRule="auto" w:after="40"/>
            </w:pPr>
            <w:r>
              <w:rPr>
                <w:b/>
                <w:color w:val="2563EB"/>
                <w:sz w:val="20"/>
              </w:rPr>
              <w:t xml:space="preserve">[CATCH ORDER PLACEMENT RULE] </w:t>
            </w:r>
            <w:r>
              <w:rPr>
                <w:color w:val="1E293B"/>
                <w:sz w:val="21"/>
              </w:rPr>
              <w:t>Placement Rule on Catch Block Hierarchy: In Java, catch blocks MUST be placed in order of increasing generality (subclass before superclass). If catch(Exception e) is placed above catch(ArithmeticException e), javac will refuse to compile the program with the error: 'error: exception ArithmeticException has already been caught'.</w:t>
            </w:r>
          </w:p>
        </w:tc>
      </w:tr>
    </w:tbl>
    <w:p/>
    <w:p>
      <w:pPr>
        <w:spacing w:before="240" w:after="120"/>
      </w:pPr>
      <w:r>
        <w:rPr>
          <w:rFonts w:ascii="Calibri" w:hAnsi="Calibri"/>
          <w:b/>
          <w:color w:val="2E5B88"/>
          <w:sz w:val="28"/>
        </w:rPr>
        <w:t>8.4 Code Implementation (ExceptionHandlingDemo.java)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src/ExceptionHandlingDemo.java</w:t>
              <w:br/>
            </w:r>
            <w:r>
              <w:rPr>
                <w:rFonts w:ascii="Consolas" w:hAnsi="Consolas"/>
                <w:color w:val="1E293B"/>
                <w:sz w:val="18"/>
              </w:rPr>
              <w:t>/**</w:t>
              <w:br/>
              <w:t xml:space="preserve"> * Week 1 - Topic 6: Error Handling and Exceptions in Java</w:t>
              <w:br/>
              <w:t xml:space="preserve"> * Author: YuvaIntern Java Development Intern</w:t>
              <w:br/>
              <w:t xml:space="preserve"> * </w:t>
              <w:br/>
              <w:t xml:space="preserve"> * Placement Focus &amp; Concept Summary:</w:t>
              <w:br/>
              <w:t xml:space="preserve"> * - An Exception is an abnormal condition or event that disrupts the normal flow of program instructions.</w:t>
              <w:br/>
              <w:t xml:space="preserve"> * - Java Exception Hierarchy:</w:t>
              <w:br/>
              <w:t xml:space="preserve"> *     Throwable (Root)</w:t>
              <w:br/>
              <w:t xml:space="preserve"> *       â”œâ”€â”€ Error (Fatal, unrecoverable system issues: OutOfMemoryError, StackOverflowError)</w:t>
              <w:br/>
              <w:t xml:space="preserve"> *       â””â”€â”€ Exception (Recoverable conditions that programs should catch)</w:t>
              <w:br/>
              <w:t xml:space="preserve"> *             â”œâ”€â”€ Checked Exceptions: Verified at compile-time (IOException, SQLException, ClassNotFoundException)</w:t>
              <w:br/>
              <w:t xml:space="preserve"> *             â””â”€â”€ Unchecked / Runtime Exceptions: Occur at runtime (ArithmeticException, NullPointerException, ArrayIndexOutOfBoundsException)</w:t>
              <w:br/>
              <w:t xml:space="preserve"> * - Key Exception Keywords:</w:t>
              <w:br/>
              <w:t xml:space="preserve"> *     - try: Encloses code that might generate an exception.</w:t>
              <w:br/>
              <w:t xml:space="preserve"> *     - catch: Handles the specific exception if one is thrown.</w:t>
              <w:br/>
              <w:t xml:space="preserve"> *     - finally: Block that executes unconditionally (ideal for resource deallocation).</w:t>
              <w:br/>
              <w:t xml:space="preserve"> *     - throw: Explicitly throws an instance of an exception.</w:t>
              <w:br/>
              <w:t xml:space="preserve"> *     - throws: Declares in a method signature that the method may propagate an exception.</w:t>
              <w:br/>
              <w:t xml:space="preserve"> * - Custom Exceptions: User-defined exception classes extending Exception (Checked) or RuntimeException (Unchecked).</w:t>
              <w:br/>
              <w:t xml:space="preserve"> */</w:t>
              <w:br/>
              <w:br/>
              <w:t>// Custom Exception for Banking Domain</w:t>
              <w:br/>
              <w:t>class InsufficientBalanceException extends Exception {</w:t>
              <w:br/>
              <w:t xml:space="preserve">    private final double attemptedAmount;</w:t>
              <w:br/>
              <w:t xml:space="preserve">    private final double currentBalance;</w:t>
              <w:br/>
              <w:br/>
              <w:t xml:space="preserve">    public InsufficientBalanceException(String message, double attemptedAmount, double currentBalance) {</w:t>
              <w:br/>
              <w:t xml:space="preserve">        super(message);</w:t>
              <w:br/>
              <w:t xml:space="preserve">        this.attemptedAmount = attemptedAmount;</w:t>
              <w:br/>
              <w:t xml:space="preserve">        this.currentBalance = currentBalance;</w:t>
              <w:br/>
              <w:t xml:space="preserve">    }</w:t>
              <w:br/>
              <w:br/>
              <w:t xml:space="preserve">    public double getAttemptedAmount() {</w:t>
              <w:br/>
              <w:t xml:space="preserve">        return attemptedAmount;</w:t>
              <w:br/>
              <w:t xml:space="preserve">    }</w:t>
              <w:br/>
              <w:br/>
              <w:t xml:space="preserve">    public double getCurrentBalance() {</w:t>
              <w:br/>
              <w:t xml:space="preserve">        return currentBalance;</w:t>
              <w:br/>
              <w:t xml:space="preserve">    }</w:t>
              <w:br/>
              <w:t>}</w:t>
              <w:br/>
              <w:br/>
              <w:t>public class ExceptionHandlingDemo {</w:t>
              <w:br/>
              <w:br/>
              <w:t xml:space="preserve">    public static void main(String[] args) {</w:t>
              <w:br/>
              <w:t xml:space="preserve">        System.out.println("============================================================");</w:t>
              <w:br/>
              <w:t xml:space="preserve">        System.out.println("  TOPIC 6: ERROR HANDLING AND EXCEPTIONS IN JAVA");</w:t>
              <w:br/>
              <w:t xml:space="preserve">        System.out.println("============================================================\n");</w:t>
              <w:br/>
              <w:br/>
              <w:t xml:space="preserve">        // ---------------------------------------------------------------------</w:t>
              <w:br/>
              <w:t xml:space="preserve">        // 1. Basic try-catch: ArithmeticException (Divide by Zero)</w:t>
              <w:br/>
              <w:t xml:space="preserve">        // ---------------------------------------------------------------------</w:t>
              <w:br/>
              <w:t xml:space="preserve">        System.out.println("--- 1. Basic try-catch (ArithmeticException) ---");</w:t>
              <w:br/>
              <w:t xml:space="preserve">        int totalMarks = 450;</w:t>
              <w:br/>
              <w:t xml:space="preserve">        int completedSubjects = 0; // Simulated edge-case</w:t>
              <w:br/>
              <w:br/>
              <w:t xml:space="preserve">        try {</w:t>
              <w:br/>
              <w:t xml:space="preserve">            System.out.println("Attempting division: " + totalMarks + " / " + completedSubjects);</w:t>
              <w:br/>
              <w:t xml:space="preserve">            int average = totalMarks / completedSubjects;</w:t>
              <w:br/>
              <w:t xml:space="preserve">            System.out.println("Calculated Average: " + average);</w:t>
              <w:br/>
              <w:t xml:space="preserve">        } catch (ArithmeticException ex) {</w:t>
              <w:br/>
              <w:t xml:space="preserve">            System.out.println("Caught ArithmeticException: " + ex.getMessage() +</w:t>
              <w:br/>
              <w:t xml:space="preserve">                    " (Cannot divide by zero! Guard check or fallback triggered)");</w:t>
              <w:br/>
              <w:t xml:space="preserve">        }</w:t>
              <w:br/>
              <w:br/>
              <w:t xml:space="preserve">        // ---------------------------------------------------------------------</w:t>
              <w:br/>
              <w:t xml:space="preserve">        // 2. Multiple catch Blocks and Order (Specific to General)</w:t>
              <w:br/>
              <w:t xml:space="preserve">        // ---------------------------------------------------------------------</w:t>
              <w:br/>
              <w:t xml:space="preserve">        System.out.println("\n--- 2. Multiple Catch Blocks &amp; ArrayIndexOutOfBoundsException ---");</w:t>
              <w:br/>
              <w:t xml:space="preserve">        int[] scores = {90, 85, 78};</w:t>
              <w:br/>
              <w:br/>
              <w:t xml:space="preserve">        try {</w:t>
              <w:br/>
              <w:t xml:space="preserve">            System.out.println("Accessing scores[1]: " + scores[1]);</w:t>
              <w:br/>
              <w:t xml:space="preserve">            System.out.println("Accessing scores[5] (Invalid index):");</w:t>
              <w:br/>
              <w:t xml:space="preserve">            int outOfBoundsValue = scores[5]; // Throws ArrayIndexOutOfBoundsException</w:t>
              <w:br/>
              <w:t xml:space="preserve">            System.out.println("Value: " + outOfBoundsValue);</w:t>
              <w:br/>
              <w:t xml:space="preserve">        } catch (ArrayIndexOutOfBoundsException ex) {</w:t>
              <w:br/>
              <w:t xml:space="preserve">            System.out.println("Handled Specific Error: Array index out of range! Detail: " + ex.getMessage());</w:t>
              <w:br/>
              <w:t xml:space="preserve">        } catch (Exception ex) {</w:t>
              <w:br/>
              <w:t xml:space="preserve">            System.out.println("Handled Generic Exception: " + ex.getMessage());</w:t>
              <w:br/>
              <w:t xml:space="preserve">        }</w:t>
              <w:br/>
              <w:br/>
              <w:t xml:space="preserve">        // ---------------------------------------------------------------------</w:t>
              <w:br/>
              <w:t xml:space="preserve">        // 3. try-catch-finally Block (Resource Cleanup Guarantee)</w:t>
              <w:br/>
              <w:t xml:space="preserve">        // ---------------------------------------------------------------------</w:t>
              <w:br/>
              <w:t xml:space="preserve">        System.out.println("\n--- 3. try-catch-finally Demonstration ---");</w:t>
              <w:br/>
              <w:t xml:space="preserve">        String databaseConnectionState = "DISCONNECTED";</w:t>
              <w:br/>
              <w:br/>
              <w:t xml:space="preserve">        try {</w:t>
              <w:br/>
              <w:t xml:space="preserve">            databaseConnectionState = "CONNECTED";</w:t>
              <w:br/>
              <w:t xml:space="preserve">            System.out.println("Database Status: " + databaseConnectionState);</w:t>
              <w:br/>
              <w:t xml:space="preserve">            System.out.println("Executing sensitive transaction query...");</w:t>
              <w:br/>
              <w:t xml:space="preserve">            // Simulate potential number parsing failure</w:t>
              <w:br/>
              <w:t xml:space="preserve">            int parsedRecord = Integer.parseInt("invalid_number_format");</w:t>
              <w:br/>
              <w:t xml:space="preserve">            System.out.println("Parsed: " + parsedRecord);</w:t>
              <w:br/>
              <w:t xml:space="preserve">        } catch (NumberFormatException ex) {</w:t>
              <w:br/>
              <w:t xml:space="preserve">            System.out.println("Caught NumberFormatException: Failed to parse numeric value.");</w:t>
              <w:br/>
              <w:t xml:space="preserve">        } finally {</w:t>
              <w:br/>
              <w:t xml:space="preserve">            databaseConnectionState = "DISCONNECTED";</w:t>
              <w:br/>
              <w:t xml:space="preserve">            System.out.println("Finally Block Executed: Cleanup completed. Database Status: " + databaseConnectionState);</w:t>
              <w:br/>
              <w:t xml:space="preserve">        }</w:t>
              <w:br/>
              <w:br/>
              <w:t xml:space="preserve">        // ---------------------------------------------------------------------</w:t>
              <w:br/>
              <w:t xml:space="preserve">        // 4. Custom Exception &amp; throw / throws Keywords (ATM Banking System)</w:t>
              <w:br/>
              <w:t xml:space="preserve">        // ---------------------------------------------------------------------</w:t>
              <w:br/>
              <w:t xml:space="preserve">        System.out.println("\n--- 4. Practical Placement Use Case: Bank ATM Cash Withdrawal ---");</w:t>
              <w:br/>
              <w:t xml:space="preserve">        double accountBalance = 12500.00;</w:t>
              <w:br/>
              <w:t xml:space="preserve">        double firstWithdrawal = 3000.00;</w:t>
              <w:br/>
              <w:t xml:space="preserve">        double secondWithdrawal = 15000.00;</w:t>
              <w:br/>
              <w:br/>
              <w:t xml:space="preserve">        System.out.printf("Starting Account Balance: Rs. %,.2f%n", accountBalance);</w:t>
              <w:br/>
              <w:br/>
              <w:t xml:space="preserve">        // First Transaction: Valid</w:t>
              <w:br/>
              <w:t xml:space="preserve">        try {</w:t>
              <w:br/>
              <w:t xml:space="preserve">            accountBalance = processWithdrawal(accountBalance, firstWithdrawal);</w:t>
              <w:br/>
              <w:t xml:space="preserve">            System.out.printf("Transaction 1 SUCCESS: Withdrew Rs. %,.2f | New Balance: Rs. %,.2f%n",</w:t>
              <w:br/>
              <w:t xml:space="preserve">                    firstWithdrawal, accountBalance);</w:t>
              <w:br/>
              <w:t xml:space="preserve">        } catch (InsufficientBalanceException ex) {</w:t>
              <w:br/>
              <w:t xml:space="preserve">            System.out.println("Transaction 1 FAILED: " + ex.getMessage());</w:t>
              <w:br/>
              <w:t xml:space="preserve">        } catch (IllegalArgumentException ex) {</w:t>
              <w:br/>
              <w:t xml:space="preserve">            System.out.println("Invalid Input: " + ex.getMessage());</w:t>
              <w:br/>
              <w:t xml:space="preserve">        }</w:t>
              <w:br/>
              <w:br/>
              <w:t xml:space="preserve">        // Second Transaction: Exceeds balance -&gt; Custom Exception thrown and caught</w:t>
              <w:br/>
              <w:t xml:space="preserve">        try {</w:t>
              <w:br/>
              <w:t xml:space="preserve">            accountBalance = processWithdrawal(accountBalance, secondWithdrawal);</w:t>
              <w:br/>
              <w:t xml:space="preserve">            System.out.printf("Transaction 2 SUCCESS: Withdrew Rs. %,.2f | New Balance: Rs. %,.2f%n",</w:t>
              <w:br/>
              <w:t xml:space="preserve">                    secondWithdrawal, accountBalance);</w:t>
              <w:br/>
              <w:t xml:space="preserve">        } catch (InsufficientBalanceException ex) {</w:t>
              <w:br/>
              <w:t xml:space="preserve">            System.out.printf("Transaction 2 FAILED: %s (Requested: Rs. %,.2f, Available: Rs. %,.2f)%n",</w:t>
              <w:br/>
              <w:t xml:space="preserve">                    ex.getMessage(), ex.getAttemptedAmount(), ex.getCurrentBalance());</w:t>
              <w:br/>
              <w:t xml:space="preserve">        } catch (IllegalArgumentException ex) {</w:t>
              <w:br/>
              <w:t xml:space="preserve">            System.out.println("Invalid Input: " + ex.getMessage());</w:t>
              <w:br/>
              <w:t xml:space="preserve">        }</w:t>
              <w:br/>
              <w:br/>
              <w:t xml:space="preserve">        // Third Transaction: Negative amount -&gt; IllegalArgumentException</w:t>
              <w:br/>
              <w:t xml:space="preserve">        try {</w:t>
              <w:br/>
              <w:t xml:space="preserve">            accountBalance = processWithdrawal(accountBalance, -500.00);</w:t>
              <w:br/>
              <w:t xml:space="preserve">        } catch (InsufficientBalanceException ex) {</w:t>
              <w:br/>
              <w:t xml:space="preserve">            System.out.println("Transaction 3 FAILED: " + ex.getMessage());</w:t>
              <w:br/>
              <w:t xml:space="preserve">        } catch (IllegalArgumentException ex) {</w:t>
              <w:br/>
              <w:t xml:space="preserve">            System.out.println("Transaction 3 REJECTED: " + ex.getMessage());</w:t>
              <w:br/>
              <w:t xml:space="preserve">        }</w:t>
              <w:br/>
              <w:br/>
              <w:t xml:space="preserve">        System.out.printf("Final Account Balance: Rs. %,.2f%n", accountBalance);</w:t>
              <w:br/>
              <w:t xml:space="preserve">        System.out.println("============================================================\n");</w:t>
              <w:br/>
              <w:t xml:space="preserve">    }</w:t>
              <w:br/>
              <w:br/>
              <w:t xml:space="preserve">    /**</w:t>
              <w:br/>
              <w:t xml:space="preserve">     * Business method demonstrating 'throws' declaration and 'throw' usage.</w:t>
              <w:br/>
              <w:t xml:space="preserve">     * Validates business rules before updating account balance.</w:t>
              <w:br/>
              <w:t xml:space="preserve">     */</w:t>
              <w:br/>
              <w:t xml:space="preserve">    public static double processWithdrawal(double currentBalance, double amountToWithdraw)</w:t>
              <w:br/>
              <w:t xml:space="preserve">            throws InsufficientBalanceException, IllegalArgumentException {</w:t>
              <w:br/>
              <w:t xml:space="preserve">        </w:t>
              <w:br/>
              <w:t xml:space="preserve">        if (amountToWithdraw &lt;= 0) {</w:t>
              <w:br/>
              <w:t xml:space="preserve">            throw new IllegalArgumentException("Withdrawal amount must be strictly greater than 0.");</w:t>
              <w:br/>
              <w:t xml:space="preserve">        }</w:t>
              <w:br/>
              <w:br/>
              <w:t xml:space="preserve">        if (amountToWithdraw &gt; currentBalance) {</w:t>
              <w:br/>
              <w:t xml:space="preserve">            throw new InsufficientBalanceException(</w:t>
              <w:br/>
              <w:t xml:space="preserve">                    "Insufficient funds for this withdrawal request.",</w:t>
              <w:br/>
              <w:t xml:space="preserve">                    amountToWithdraw,</w:t>
              <w:br/>
              <w:t xml:space="preserve">                    currentBalance</w:t>
              <w:br/>
              <w:t xml:space="preserve">            );</w:t>
              <w:br/>
              <w:t xml:space="preserve">        }</w:t>
              <w:br/>
              <w:br/>
              <w:t xml:space="preserve">        return currentBalance - amountToWithdraw;</w:t>
              <w:br/>
              <w:t xml:space="preserve">    }</w:t>
              <w:br/>
              <w:t>}</w:t>
              <w:br/>
            </w:r>
          </w:p>
        </w:tc>
      </w:tr>
    </w:tbl>
    <w:p/>
    <w:p>
      <w:pPr>
        <w:spacing w:before="240" w:after="120"/>
      </w:pPr>
      <w:r>
        <w:rPr>
          <w:rFonts w:ascii="Calibri" w:hAnsi="Calibri"/>
          <w:b/>
          <w:color w:val="2E5B88"/>
          <w:sz w:val="28"/>
        </w:rPr>
        <w:t>8.5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ExceptionHandlingDemo</w:t>
              <w:br/>
            </w:r>
            <w:r>
              <w:rPr>
                <w:rFonts w:ascii="Consolas" w:hAnsi="Consolas"/>
                <w:color w:val="E2E8F0"/>
                <w:sz w:val="17"/>
              </w:rPr>
              <w:t>============================================================</w:t>
              <w:br/>
              <w:t xml:space="preserve">  TOPIC 6: ERROR HANDLING AND EXCEPTIONS IN JAVA</w:t>
              <w:br/>
              <w:t>============================================================</w:t>
              <w:br/>
              <w:br/>
              <w:t>--- 1. Basic try-catch (ArithmeticException) ---</w:t>
              <w:br/>
              <w:t>Attempting division: 450 / 0</w:t>
              <w:br/>
              <w:t>Caught ArithmeticException: / by zero (Cannot divide by zero! Guard check or fallback triggered)</w:t>
              <w:br/>
              <w:br/>
              <w:t>--- 2. Multiple Catch Blocks &amp; ArrayIndexOutOfBoundsException ---</w:t>
              <w:br/>
              <w:t>Accessing scores[1]: 85</w:t>
              <w:br/>
              <w:t>Accessing scores[5] (Invalid index):</w:t>
              <w:br/>
              <w:t>Handled Specific Error: Array index out of range! Detail: Index 5 out of bounds for length 3</w:t>
              <w:br/>
              <w:br/>
              <w:t>--- 3. try-catch-finally Demonstration ---</w:t>
              <w:br/>
              <w:t>Database Status: CONNECTED</w:t>
              <w:br/>
              <w:t>Executing sensitive transaction query...</w:t>
              <w:br/>
              <w:t>Caught NumberFormatException: Failed to parse numeric value.</w:t>
              <w:br/>
              <w:t>Finally Block Executed: Cleanup completed. Database Status: DISCONNECTED</w:t>
              <w:br/>
              <w:br/>
              <w:t>--- 4. Practical Placement Use Case: Bank ATM Cash Withdrawal ---</w:t>
              <w:br/>
              <w:t>Starting Account Balance: Rs. 12,500.00</w:t>
              <w:br/>
              <w:t>Transaction 1 SUCCESS: Withdrew Rs. 3,000.00 | New Balance: Rs. 9,500.00</w:t>
              <w:br/>
              <w:t>Transaction 2 FAILED: Insufficient funds for this withdrawal request. (Requested: Rs. 15,000.00, Available: Rs. 9,500.00)</w:t>
              <w:br/>
              <w:t>Transaction 3 REJECTED: Withdrawal amount must be strictly greater than 0.</w:t>
              <w:br/>
              <w:t>Final Account Balance: Rs. 9,500.00</w:t>
              <w:br/>
              <w:t>============================================================</w:t>
            </w:r>
          </w:p>
        </w:tc>
      </w:tr>
    </w:tbl>
    <w:p/>
    <w:p>
      <w:pPr>
        <w:spacing w:before="320" w:after="160"/>
      </w:pPr>
      <w:r>
        <w:rPr>
          <w:rFonts w:ascii="Calibri" w:hAnsi="Calibri"/>
          <w:b/>
          <w:color w:val="1B365D"/>
          <w:sz w:val="36"/>
        </w:rPr>
        <w:t>9. Integrated Capstone Demonstration Program</w:t>
      </w:r>
    </w:p>
    <w:p>
      <w:r>
        <w:t>To satisfy Requirement 4 of the YuvaIntern milestone, an enterprise-grade demonstration program named StudentGradeManagerApp.java was designed and executed. This capstone program deliberately synthesizes all six core topics into a cohesive, production-style console management system:</w:t>
      </w:r>
    </w:p>
    <w:p>
      <w:r>
        <w:t>1. Variables &amp; Types: Maintains primitive integers, floating-point averages, character grades, and boolean eligibility flags, alongside String collections.</w:t>
        <w:br/>
        <w:t>2. Operators: Leverages arithmetic operators for summation, relational checks for honor rolls, short-circuit logical operators for scholarship checks, and ternary operators for instant status assignment.</w:t>
        <w:br/>
        <w:t>3. Conditionals: Employs nested ifs, a multi-tier grading ladder, and a switch block for routing top performers into career tracks.</w:t>
        <w:br/>
        <w:t>4. Loops: Implements nested for loops, counter-based while loops, a post-test do-while loop for database synchronization, and an enhanced for-each loop for curriculum output.</w:t>
        <w:br/>
        <w:t>5. Arrays: Employs parallel 1D arrays for student names and attendance, paired with a 2D matrix for multidimensional subject marks.</w:t>
        <w:br/>
        <w:t>6. Exception Handling: Features a custom InvalidMarkException and try-catch-finally block that audits all input scores before calculations proceed.</w:t>
      </w:r>
    </w:p>
    <w:p>
      <w:pPr>
        <w:spacing w:before="240" w:after="120"/>
      </w:pPr>
      <w:r>
        <w:rPr>
          <w:rFonts w:ascii="Calibri" w:hAnsi="Calibri"/>
          <w:b/>
          <w:color w:val="2E5B88"/>
          <w:sz w:val="28"/>
        </w:rPr>
        <w:t>9.1 Architectural Design &amp; Step-by-Step Code Walkthrough</w:t>
      </w:r>
    </w:p>
    <w:p>
      <w:r>
        <w:t>The architecture of StudentGradeManagerApp.java was engineered to serve as a comprehensive capstone demonstrating enterprise software engineering patterns within a single executable program. Below is a detailed walkthrough of each architectural component:</w:t>
      </w:r>
    </w:p>
    <w:p>
      <w:r>
        <w:rPr>
          <w:b/>
          <w:color w:val="1B365D"/>
        </w:rPr>
        <w:t>1. Multidimensional Matrix &amp; Parallel Arrays Layout:</w:t>
        <w:br/>
      </w:r>
      <w:r>
        <w:t>In Java, multi-dimensional arrays are implemented as arrays-of-arrays stored in Heap memory. The 2D matrix rawMarks[4][4] consists of an outer array of 4 reference pointers, each pointing to an independent 4-element integer array storing scores across four curriculum modules (Java Core, Algorithms, Database SQL, Web Basics). Parallel 1D arrays (studentNames, studentAttendance, hasDisciplinaryWarning) are structurally synchronized by shared index i (0 to 3), enabling O(1) relational access across student dimensions.</w:t>
      </w:r>
    </w:p>
    <w:p>
      <w:r>
        <w:rPr>
          <w:b/>
          <w:color w:val="1B365D"/>
        </w:rPr>
        <w:t>2. Data Integrity Architecture &amp; validateAllMarks() Method:</w:t>
        <w:br/>
      </w:r>
      <w:r>
        <w:t>Enterprise applications must prevent corrupted or fraudulent data from propagating into business calculations. A checked exception InvalidMarkException is defined with an internal field invalidMark and a getter getInvalidMark(). The static helper method validateAllMarks(int[][] matrix) traverses every row and column. If any score violates the invariant [0 &lt;= mark &lt;= 100], it immediately instantiates and throws InvalidMarkException. The main method encloses this validation within a try-catch-finally block, halting execution on error while guaranteeing audit trail completion in the finally block.</w:t>
      </w:r>
    </w:p>
    <w:p>
      <w:r>
        <w:rPr>
          <w:b/>
          <w:color w:val="1B365D"/>
        </w:rPr>
        <w:t>3. High-Precision Calculations &amp; Widening Type Casting:</w:t>
        <w:br/>
      </w:r>
      <w:r>
        <w:t>When dividing integers in Java, the '/' operator performs integer truncation, discarding remainder fractions (e.g., 355 / 4 = 88 instead of 88.75). The calculation logic applies an explicit widening cast '(double) studentTotal / subjectCount', coercing the numerator to a 64-bit IEEE 754 floating-point representation before division occurs. This ensures exact, fractional grade determination and precision class-wide averages.</w:t>
      </w:r>
    </w:p>
    <w:p>
      <w:r>
        <w:rPr>
          <w:b/>
          <w:color w:val="1B365D"/>
        </w:rPr>
        <w:t>4. Short-Circuit Logic for Scholarship Eligibility:</w:t>
        <w:br/>
      </w:r>
      <w:r>
        <w:t>Candidate scholarship qualification requires multi-factor clearance. The program evaluates the composite boolean expression:</w:t>
        <w:br/>
        <w:t xml:space="preserve">   isScholarshipAwarded = ((studentAttendance[i] &gt;= 85 &amp;&amp; average &gt;= 85.0) &amp;&amp; !hasDisciplinaryWarning[i]);</w:t>
        <w:br/>
        <w:t>Java's short-circuit '&amp;&amp;' operator guarantees that if attendance is below 85%, the score comparison is bypassed entirely, reducing superfluous computation. The logical NOT operator '!' cleanly enforces zero-tolerance disciplinary standing.</w:t>
      </w:r>
    </w:p>
    <w:p>
      <w:r>
        <w:rPr>
          <w:b/>
          <w:color w:val="1B365D"/>
        </w:rPr>
        <w:t>5. Multi-Loop Iteration Workflows:</w:t>
        <w:br/>
      </w:r>
      <w:r>
        <w:t>The program incorporates four distinct loop variations, each matched to its optimal real-world enterprise scenario:</w:t>
        <w:br/>
        <w:t>• Nested for loops: Outer loop iterates through each student; inner loop sums across subject columns.</w:t>
        <w:br/>
        <w:t>• while loop: An entry-controlled loop simulating batch generation of student report cards, advancing a report counter until all 4 cards are dispatched.</w:t>
        <w:br/>
        <w:t>• do-while loop: An exit-controlled loop simulating automated database cache synchronization. It guarantees at least one execution attempt, polling until sync succeeds or maximum retries are reached.</w:t>
        <w:br/>
        <w:t>• Enhanced for-each loop: A clean, index-free loop iterating over the subjects array for auditing curriculum modules.</w:t>
      </w:r>
    </w:p>
    <w:p>
      <w:r>
        <w:rPr>
          <w:b/>
          <w:color w:val="1B365D"/>
        </w:rPr>
        <w:t>6. Career Advisory Routing (Switch Statement) &amp; Tabular Formatted Output:</w:t>
        <w:br/>
      </w:r>
      <w:r>
        <w:t>The program determines the top performer across the cohort and executes an administrative switch statement routing the student to specialized development tracks (e.g., Grade A routes to Advanced R&amp;D, Grade B to Industry Certification). Finally, results are rendered via System.out.printf() with strict column alignment format specifiers (%-4s, %-15s, %-8.2f) for production-grade readability.</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line="276" w:lineRule="auto" w:after="40"/>
            </w:pPr>
            <w:r>
              <w:rPr>
                <w:b/>
                <w:color w:val="2563EB"/>
                <w:sz w:val="20"/>
              </w:rPr>
              <w:t xml:space="preserve">[SOFTWARE DESIGN PRINCIPLE] </w:t>
            </w:r>
            <w:r>
              <w:rPr>
                <w:color w:val="1E293B"/>
                <w:sz w:val="21"/>
              </w:rPr>
              <w:t>Architectural Insight: By enforcing data validation upfront via validateAllMarks() before entering computation loops, the application strictly satisfies the Fail-Fast Principle, preventing corrupted state and inconsistent database writes.</w:t>
            </w:r>
          </w:p>
        </w:tc>
      </w:tr>
    </w:tbl>
    <w:p/>
    <w:p>
      <w:pPr>
        <w:spacing w:before="240" w:after="120"/>
      </w:pPr>
      <w:r>
        <w:rPr>
          <w:rFonts w:ascii="Calibri" w:hAnsi="Calibri"/>
          <w:b/>
          <w:color w:val="2E5B88"/>
          <w:sz w:val="28"/>
        </w:rPr>
        <w:t>9.2 Complete Source Code (StudentGradeManagerApp.java)</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16" w:space="0" w:color="0E7490"/>
              <w:top w:val="single" w:sz="4" w:space="0" w:color="CBD5E1"/>
              <w:right w:val="single" w:sz="4" w:space="0" w:color="CBD5E1"/>
              <w:bottom w:val="single" w:sz="4" w:space="0" w:color="CBD5E1"/>
            </w:tcBorders>
          </w:tcPr>
          <w:p>
            <w:pPr>
              <w:spacing w:line="252" w:lineRule="auto" w:after="40"/>
            </w:pPr>
            <w:r>
              <w:rPr>
                <w:rFonts w:ascii="Consolas" w:hAnsi="Consolas"/>
                <w:b/>
                <w:color w:val="0E7490"/>
                <w:sz w:val="18"/>
              </w:rPr>
              <w:t>// File: src/StudentGradeManagerApp.java</w:t>
              <w:br/>
            </w:r>
            <w:r>
              <w:rPr>
                <w:rFonts w:ascii="Consolas" w:hAnsi="Consolas"/>
                <w:color w:val="1E293B"/>
                <w:sz w:val="18"/>
              </w:rPr>
              <w:t>/**</w:t>
              <w:br/>
              <w:t xml:space="preserve"> * Week 1 - Comprehensive Main Demonstration: Student Academic &amp; Placement Performance Manager</w:t>
              <w:br/>
              <w:t xml:space="preserve"> * Author: YuvaIntern Java Development Intern</w:t>
              <w:br/>
              <w:t xml:space="preserve"> * </w:t>
              <w:br/>
              <w:t xml:space="preserve"> * Integrated Topics Demonstrated:</w:t>
              <w:br/>
              <w:t xml:space="preserve"> * 1. Variables and Data Types (Primitives, Reference Strings, Widening &amp; Narrowing Casts)</w:t>
              <w:br/>
              <w:t xml:space="preserve"> * 2. Operators (Arithmetic, Relational, Logical, Unary, Compound, Ternary)</w:t>
              <w:br/>
              <w:t xml:space="preserve"> * 3. Conditional Statements (if-else-if ladder, nested if, switch statement)</w:t>
              <w:br/>
              <w:t xml:space="preserve"> * 4. Loops (for, while, do-while, enhanced for-each, break, continue)</w:t>
              <w:br/>
              <w:t xml:space="preserve"> * 5. Arrays (1D arrays for student names and subjects, 2D matrix for marks)</w:t>
              <w:br/>
              <w:t xml:space="preserve"> * 6. Exception Handling (try, catch, finally, throw, throws, custom InvalidMarkException)</w:t>
              <w:br/>
              <w:t xml:space="preserve"> */</w:t>
              <w:br/>
              <w:br/>
              <w:t>// Custom Exception for academic mark validation</w:t>
              <w:br/>
              <w:t>class InvalidMarkException extends Exception {</w:t>
              <w:br/>
              <w:t xml:space="preserve">    private final int invalidMark;</w:t>
              <w:br/>
              <w:br/>
              <w:t xml:space="preserve">    public InvalidMarkException(String message, int invalidMark) {</w:t>
              <w:br/>
              <w:t xml:space="preserve">        super(message);</w:t>
              <w:br/>
              <w:t xml:space="preserve">        this.invalidMark = invalidMark;</w:t>
              <w:br/>
              <w:t xml:space="preserve">    }</w:t>
              <w:br/>
              <w:br/>
              <w:t xml:space="preserve">    public int getInvalidMark() {</w:t>
              <w:br/>
              <w:t xml:space="preserve">        return invalidMark;</w:t>
              <w:br/>
              <w:t xml:space="preserve">    }</w:t>
              <w:br/>
              <w:t>}</w:t>
              <w:br/>
              <w:br/>
              <w:t>public class StudentGradeManagerApp {</w:t>
              <w:br/>
              <w:br/>
              <w:t xml:space="preserve">    // Global Academic Constants</w:t>
              <w:br/>
              <w:t xml:space="preserve">    public static final String ACADEMY_NAME = "YuvaIntern Academic Development Center";</w:t>
              <w:br/>
              <w:t xml:space="preserve">    public static final int PASS_MARK_THRESHOLD = 50;</w:t>
              <w:br/>
              <w:br/>
              <w:t xml:space="preserve">    public static void main(String[] args) {</w:t>
              <w:br/>
              <w:t xml:space="preserve">        System.out.println("==========================================================================");</w:t>
              <w:br/>
              <w:t xml:space="preserve">        System.out.println("       " + ACADEMY_NAME.toUpperCase());</w:t>
              <w:br/>
              <w:t xml:space="preserve">        System.out.println("       WEEK 1 CAPSTONE: STUDENT ACADEMIC &amp; PLACEMENT MANAGER");</w:t>
              <w:br/>
              <w:t xml:space="preserve">        System.out.println("==========================================================================\n");</w:t>
              <w:br/>
              <w:br/>
              <w:t xml:space="preserve">        // ---------------------------------------------------------------------</w:t>
              <w:br/>
              <w:t xml:space="preserve">        // PART 1: 1D &amp; 2D Arrays Data Initialization (Topic 5)</w:t>
              <w:br/>
              <w:t xml:space="preserve">        // ---------------------------------------------------------------------</w:t>
              <w:br/>
              <w:t xml:space="preserve">        String[] subjects = {"Java Core", "Algorithms", "Database SQL", "Web Basics"};</w:t>
              <w:br/>
              <w:t xml:space="preserve">        String[] studentNames = {"Aarav Sharma", "Diya Patel", "Kabir Mehta", "Ananya Rao"};</w:t>
              <w:br/>
              <w:t xml:space="preserve">        int[] studentAttendance = {92, 84, 68, 95}; // in percentage</w:t>
              <w:br/>
              <w:t xml:space="preserve">        boolean[] hasDisciplinaryWarning = {false, false, false, false};</w:t>
              <w:br/>
              <w:br/>
              <w:t xml:space="preserve">        // 2D Array: Rows = Students (4), Columns = Subjects (4)</w:t>
              <w:br/>
              <w:t xml:space="preserve">        int[][] rawMarks = {</w:t>
              <w:br/>
              <w:t xml:space="preserve">            {88, 92, 85, 90}, // Aarav Sharma</w:t>
              <w:br/>
              <w:t xml:space="preserve">            {76, 81, 79, 85}, // Diya Patel</w:t>
              <w:br/>
              <w:t xml:space="preserve">            {45, 52, 48, 50}, // Kabir Mehta</w:t>
              <w:br/>
              <w:t xml:space="preserve">            {95, 98, 94, 99}  // Ananya Rao</w:t>
              <w:br/>
              <w:t xml:space="preserve">        };</w:t>
              <w:br/>
              <w:br/>
              <w:t xml:space="preserve">        int studentCount = studentNames.length;</w:t>
              <w:br/>
              <w:t xml:space="preserve">        int subjectCount = subjects.length;</w:t>
              <w:br/>
              <w:br/>
              <w:t xml:space="preserve">        System.out.println("Initialized Records: " + studentCount + " students across " + subjectCount + " curriculum subjects.\n");</w:t>
              <w:br/>
              <w:br/>
              <w:t xml:space="preserve">        // ---------------------------------------------------------------------</w:t>
              <w:br/>
              <w:t xml:space="preserve">        // PART 2: Safe Data Validation using Exception Handling (Topic 6)</w:t>
              <w:br/>
              <w:t xml:space="preserve">        // ---------------------------------------------------------------------</w:t>
              <w:br/>
              <w:t xml:space="preserve">        System.out.println("--- STAGE 1: EXCEPTION HANDLING &amp; DATA INTEGRITY VALIDATION ---");</w:t>
              <w:br/>
              <w:t xml:space="preserve">        try {</w:t>
              <w:br/>
              <w:t xml:space="preserve">            validateAllMarks(rawMarks);</w:t>
              <w:br/>
              <w:t xml:space="preserve">            System.out.println("&gt;&gt; SUCCESS: All matrix marks successfully validated within legal range [0 - 100].");</w:t>
              <w:br/>
              <w:t xml:space="preserve">        } catch (InvalidMarkException ex) {</w:t>
              <w:br/>
              <w:t xml:space="preserve">            System.err.println("&gt;&gt; VALIDATION FAILURE: " + ex.getMessage() + " (Offending value: " + ex.getInvalidMark() + ")");</w:t>
              <w:br/>
              <w:t xml:space="preserve">            return;</w:t>
              <w:br/>
              <w:t xml:space="preserve">        } finally {</w:t>
              <w:br/>
              <w:t xml:space="preserve">            System.out.println("&gt;&gt; DATA CHECK: Validation audit phase concluded.\n");</w:t>
              <w:br/>
              <w:t xml:space="preserve">        }</w:t>
              <w:br/>
              <w:br/>
              <w:t xml:space="preserve">        // ---------------------------------------------------------------------</w:t>
              <w:br/>
              <w:t xml:space="preserve">        // PART 3: Loop Processing, Calculations, Operators, and Conditionals</w:t>
              <w:br/>
              <w:t xml:space="preserve">        // ---------------------------------------------------------------------</w:t>
              <w:br/>
              <w:t xml:space="preserve">        System.out.println("--- STAGE 2: PERFORMANCE EVALUATION &amp; GRADE COMPUTATION ---");</w:t>
              <w:br/>
              <w:t xml:space="preserve">        System.out.printf("%-4s %-15s %-10s %-8s %-6s %-12s %-15s%n",</w:t>
              <w:br/>
              <w:t xml:space="preserve">                "ID", "Student Name", "Total (/400)", "Average", "Grade", "Status", "Scholarship");</w:t>
              <w:br/>
              <w:t xml:space="preserve">        System.out.println("--------------------------------------------------------------------------");</w:t>
              <w:br/>
              <w:br/>
              <w:t xml:space="preserve">        double classTotalMarks = 0;</w:t>
              <w:br/>
              <w:t xml:space="preserve">        int topScorerIndex = 0;</w:t>
              <w:br/>
              <w:t xml:space="preserve">        double highestAverage = -1.0;</w:t>
              <w:br/>
              <w:br/>
              <w:t xml:space="preserve">        // Loop 1: Traditional for loop iterating through each student</w:t>
              <w:br/>
              <w:t xml:space="preserve">        for (int i = 0; i &lt; studentCount; i++) {</w:t>
              <w:br/>
              <w:t xml:space="preserve">            int studentTotal = 0;</w:t>
              <w:br/>
              <w:br/>
              <w:t xml:space="preserve">            // Loop 2: Inner for loop calculating subject marks sum</w:t>
              <w:br/>
              <w:t xml:space="preserve">            for (int j = 0; j &lt; subjectCount; j++) {</w:t>
              <w:br/>
              <w:t xml:space="preserve">                studentTotal += rawMarks[i][j]; // Compound assignment operator</w:t>
              <w:br/>
              <w:t xml:space="preserve">            }</w:t>
              <w:br/>
              <w:br/>
              <w:t xml:space="preserve">            // Type casting: Explicit widening to double for exact floating-point division</w:t>
              <w:br/>
              <w:t xml:space="preserve">            double average = (double) studentTotal / subjectCount;</w:t>
              <w:br/>
              <w:t xml:space="preserve">            classTotalMarks += average;</w:t>
              <w:br/>
              <w:br/>
              <w:t xml:space="preserve">            if (average &gt; highestAverage) {</w:t>
              <w:br/>
              <w:t xml:space="preserve">                highestAverage = average;</w:t>
              <w:br/>
              <w:t xml:space="preserve">                topScorerIndex = i;</w:t>
              <w:br/>
              <w:t xml:space="preserve">            }</w:t>
              <w:br/>
              <w:br/>
              <w:t xml:space="preserve">            // Topic 3: if-else-if Ladder for Letter Grade</w:t>
              <w:br/>
              <w:t xml:space="preserve">            char letterGrade;</w:t>
              <w:br/>
              <w:t xml:space="preserve">            if (average &gt;= 90.0) {</w:t>
              <w:br/>
              <w:t xml:space="preserve">                letterGrade = 'A';</w:t>
              <w:br/>
              <w:t xml:space="preserve">            } else if (average &gt;= 80.0) {</w:t>
              <w:br/>
              <w:t xml:space="preserve">                letterGrade = 'B';</w:t>
              <w:br/>
              <w:t xml:space="preserve">            } else if (average &gt;= 70.0) {</w:t>
              <w:br/>
              <w:t xml:space="preserve">                letterGrade = 'C';</w:t>
              <w:br/>
              <w:t xml:space="preserve">            } else if (average &gt;= 50.0) {</w:t>
              <w:br/>
              <w:t xml:space="preserve">                letterGrade = 'D';</w:t>
              <w:br/>
              <w:t xml:space="preserve">            } else {</w:t>
              <w:br/>
              <w:t xml:space="preserve">                letterGrade = 'F';</w:t>
              <w:br/>
              <w:t xml:space="preserve">            }</w:t>
              <w:br/>
              <w:br/>
              <w:t xml:space="preserve">            // Topic 2: Ternary Operator for Pass/Fail status</w:t>
              <w:br/>
              <w:t xml:space="preserve">            String academicStatus = (average &gt;= PASS_MARK_THRESHOLD) ? "PASSED" : "FAILED";</w:t>
              <w:br/>
              <w:br/>
              <w:t xml:space="preserve">            // Topic 2 &amp; 3: Composite short-circuit boolean logic for Scholarship Eligibility</w:t>
              <w:br/>
              <w:t xml:space="preserve">            // Explicit rule: ((attendance &gt;= 85 &amp;&amp; average &gt;= 85.0) &amp;&amp; !disciplinaryWarning)</w:t>
              <w:br/>
              <w:t xml:space="preserve">            boolean isScholarshipAwarded = ((studentAttendance[i] &gt;= 85 &amp;&amp; average &gt;= 85.0) &amp;&amp; !hasDisciplinaryWarning[i]);</w:t>
              <w:br/>
              <w:t xml:space="preserve">            String scholarshipStatus = isScholarshipAwarded ? "ELIGIBLE (50%)" : "NOT ELIGIBLE";</w:t>
              <w:br/>
              <w:br/>
              <w:t xml:space="preserve">            System.out.printf("%-4d %-15s %-10d %-8.2f %-6c %-12s %-15s%n",</w:t>
              <w:br/>
              <w:t xml:space="preserve">                    (i + 1), studentNames[i], studentTotal, average, letterGrade, academicStatus, scholarshipStatus);</w:t>
              <w:br/>
              <w:t xml:space="preserve">        }</w:t>
              <w:br/>
              <w:br/>
              <w:t xml:space="preserve">        // ---------------------------------------------------------------------</w:t>
              <w:br/>
              <w:t xml:space="preserve">        // PART 4: Summary Statistics &amp; Department Switch Statement (Topic 3 &amp; 4)</w:t>
              <w:br/>
              <w:t xml:space="preserve">        // ---------------------------------------------------------------------</w:t>
              <w:br/>
              <w:t xml:space="preserve">        double classOverallAverage = classTotalMarks / studentCount;</w:t>
              <w:br/>
              <w:t xml:space="preserve">        System.out.println("--------------------------------------------------------------------------");</w:t>
              <w:br/>
              <w:t xml:space="preserve">        System.out.printf("Class Overall Average : %.2f%%%n", classOverallAverage);</w:t>
              <w:br/>
              <w:t xml:space="preserve">        System.out.printf("Top Performing Student: %s (Average: %.2f%%)%n%n",</w:t>
              <w:br/>
              <w:t xml:space="preserve">                studentNames[topScorerIndex], highestAverage);</w:t>
              <w:br/>
              <w:br/>
              <w:t xml:space="preserve">        // Switch Statement: Administrative Next-Steps Routing based on Student Grade</w:t>
              <w:br/>
              <w:t xml:space="preserve">        System.out.println("--- STAGE 3: ACADEMIC ADVISORY ROUTING (SWITCH STATEMENT) ---");</w:t>
              <w:br/>
              <w:t xml:space="preserve">        char topStudentGrade = (highestAverage &gt;= 90.0) ? 'A' : 'B';</w:t>
              <w:br/>
              <w:br/>
              <w:t xml:space="preserve">        switch (topStudentGrade) {</w:t>
              <w:br/>
              <w:t xml:space="preserve">            case 'A':</w:t>
              <w:br/>
              <w:t xml:space="preserve">                System.out.println("Advisory for Grade A: Fast-track recommendation for YuvaIntern Advanced R&amp;D Project!");</w:t>
              <w:br/>
              <w:t xml:space="preserve">                break;</w:t>
              <w:br/>
              <w:t xml:space="preserve">            case 'B':</w:t>
              <w:br/>
              <w:t xml:space="preserve">                System.out.println("Advisory for Grade B: Nominated for Standard Industry Certification Track.");</w:t>
              <w:br/>
              <w:t xml:space="preserve">                break;</w:t>
              <w:br/>
              <w:t xml:space="preserve">            case 'C':</w:t>
              <w:br/>
              <w:t xml:space="preserve">            case 'D':</w:t>
              <w:br/>
              <w:t xml:space="preserve">                System.out.println("Advisory: Peer mentoring and tutorial assistance assigned.");</w:t>
              <w:br/>
              <w:t xml:space="preserve">                break;</w:t>
              <w:br/>
              <w:t xml:space="preserve">            default:</w:t>
              <w:br/>
              <w:t xml:space="preserve">                System.out.println("Advisory: Intensive remedial workshop assigned.");</w:t>
              <w:br/>
              <w:t xml:space="preserve">                break;</w:t>
              <w:br/>
              <w:t xml:space="preserve">        }</w:t>
              <w:br/>
              <w:br/>
              <w:t xml:space="preserve">        // ---------------------------------------------------------------------</w:t>
              <w:br/>
              <w:t xml:space="preserve">        // PART 5: while and do-while Demonstrations (Topic 4)</w:t>
              <w:br/>
              <w:t xml:space="preserve">        // ---------------------------------------------------------------------</w:t>
              <w:br/>
              <w:t xml:space="preserve">        System.out.println("\n--- STAGE 4: SIMULATION LOOPS (WHILE &amp; DO-WHILE) ---");</w:t>
              <w:br/>
              <w:t xml:space="preserve">        </w:t>
              <w:br/>
              <w:t xml:space="preserve">        // while loop: Simulating batch report generation counter</w:t>
              <w:br/>
              <w:t xml:space="preserve">        int processedReports = 0;</w:t>
              <w:br/>
              <w:t xml:space="preserve">        System.out.print("Compiling individual student report cards: ");</w:t>
              <w:br/>
              <w:t xml:space="preserve">        while (processedReports &lt; studentCount) {</w:t>
              <w:br/>
              <w:t xml:space="preserve">            processedReports++;</w:t>
              <w:br/>
              <w:t xml:space="preserve">            System.out.print("[Card #" + processedReports + " Done] ");</w:t>
              <w:br/>
              <w:t xml:space="preserve">        }</w:t>
              <w:br/>
              <w:t xml:space="preserve">        System.out.println();</w:t>
              <w:br/>
              <w:br/>
              <w:t xml:space="preserve">        // do-while loop: Simulating automated database cache synchronization</w:t>
              <w:br/>
              <w:t xml:space="preserve">        int syncAttempts = 0;</w:t>
              <w:br/>
              <w:t xml:space="preserve">        boolean syncSuccess = false;</w:t>
              <w:br/>
              <w:t xml:space="preserve">        do {</w:t>
              <w:br/>
              <w:t xml:space="preserve">            syncAttempts++;</w:t>
              <w:br/>
              <w:t xml:space="preserve">            if (syncAttempts == 1) {</w:t>
              <w:br/>
              <w:t xml:space="preserve">                syncSuccess = true;</w:t>
              <w:br/>
              <w:t xml:space="preserve">                System.out.println("Database Sync Status: Synced successfully on attempt #" + syncAttempts);</w:t>
              <w:br/>
              <w:t xml:space="preserve">            }</w:t>
              <w:br/>
              <w:t xml:space="preserve">        } while (!syncSuccess &amp;&amp; syncAttempts &lt; 3);</w:t>
              <w:br/>
              <w:br/>
              <w:t xml:space="preserve">        // ---------------------------------------------------------------------</w:t>
              <w:br/>
              <w:t xml:space="preserve">        // PART 6: Enhanced for-each Loop: Subject Curriculum Print (Topic 4 &amp; 5)</w:t>
              <w:br/>
              <w:t xml:space="preserve">        // ---------------------------------------------------------------------</w:t>
              <w:br/>
              <w:t xml:space="preserve">        System.out.println("\n--- STAGE 5: CURRICULUM MODULE REVIEW (ENHANCED FOR-EACH) ---");</w:t>
              <w:br/>
              <w:t xml:space="preserve">        System.out.println("Modules audited during Week 1 training:");</w:t>
              <w:br/>
              <w:t xml:space="preserve">        for (String subject : subjects) {</w:t>
              <w:br/>
              <w:t xml:space="preserve">            System.out.println("  * " + subject);</w:t>
              <w:br/>
              <w:t xml:space="preserve">        }</w:t>
              <w:br/>
              <w:br/>
              <w:t xml:space="preserve">        System.out.println("\n==========================================================================");</w:t>
              <w:br/>
              <w:t xml:space="preserve">        System.out.println("  DEMONSTRATION RUN FINISHED WITHOUT RUNTIME ERRORS OR ANOMALIES");</w:t>
              <w:br/>
              <w:t xml:space="preserve">        System.out.println("==========================================================================");</w:t>
              <w:br/>
              <w:t xml:space="preserve">    }</w:t>
              <w:br/>
              <w:br/>
              <w:t xml:space="preserve">    /**</w:t>
              <w:br/>
              <w:t xml:space="preserve">     * Helper method to validate all array elements.</w:t>
              <w:br/>
              <w:t xml:space="preserve">     * Throws InvalidMarkException if any mark is less than 0 or greater than 100.</w:t>
              <w:br/>
              <w:t xml:space="preserve">     */</w:t>
              <w:br/>
              <w:t xml:space="preserve">    public static void validateAllMarks(int[][] marksMatrix) throws InvalidMarkException {</w:t>
              <w:br/>
              <w:t xml:space="preserve">        for (int r = 0; r &lt; marksMatrix.length; r++) {</w:t>
              <w:br/>
              <w:t xml:space="preserve">            for (int c = 0; c &lt; marksMatrix[r].length; c++) {</w:t>
              <w:br/>
              <w:t xml:space="preserve">                int mark = marksMatrix[r][c];</w:t>
              <w:br/>
              <w:t xml:space="preserve">                if (mark &lt; 0 || mark &gt; 100) {</w:t>
              <w:br/>
              <w:t xml:space="preserve">                    throw new InvalidMarkException("Mark out of valid range (0-100) at row " + r + ", col " + c, mark);</w:t>
              <w:br/>
              <w:t xml:space="preserve">                }</w:t>
              <w:br/>
              <w:t xml:space="preserve">            }</w:t>
              <w:br/>
              <w:t xml:space="preserve">        }</w:t>
              <w:br/>
              <w:t xml:space="preserve">    }</w:t>
              <w:br/>
              <w:t>}</w:t>
              <w:br/>
            </w:r>
          </w:p>
        </w:tc>
      </w:tr>
    </w:tbl>
    <w:p/>
    <w:p>
      <w:pPr>
        <w:spacing w:before="240" w:after="120"/>
      </w:pPr>
      <w:r>
        <w:rPr>
          <w:rFonts w:ascii="Calibri" w:hAnsi="Calibri"/>
          <w:b/>
          <w:color w:val="2E5B88"/>
          <w:sz w:val="28"/>
        </w:rPr>
        <w:t>9.3 Verified Terminal Output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left w:val="single" w:sz="16" w:space="0" w:color="22C55E"/>
              <w:top w:val="single" w:sz="4" w:space="0" w:color="334155"/>
              <w:right w:val="single" w:sz="4" w:space="0" w:color="334155"/>
              <w:bottom w:val="single" w:sz="4" w:space="0" w:color="334155"/>
            </w:tcBorders>
          </w:tcPr>
          <w:p>
            <w:pPr>
              <w:spacing w:line="252" w:lineRule="auto" w:after="40"/>
            </w:pPr>
            <w:r>
              <w:rPr>
                <w:rFonts w:ascii="Consolas" w:hAnsi="Consolas"/>
                <w:b/>
                <w:color w:val="22C55E"/>
                <w:sz w:val="17"/>
              </w:rPr>
              <w:t>$ java -cp bin StudentGradeManagerApp</w:t>
              <w:br/>
            </w:r>
            <w:r>
              <w:rPr>
                <w:rFonts w:ascii="Consolas" w:hAnsi="Consolas"/>
                <w:color w:val="E2E8F0"/>
                <w:sz w:val="17"/>
              </w:rPr>
              <w:t>==========================================================================</w:t>
              <w:br/>
              <w:t xml:space="preserve">       YUVAINTERN ACADEMIC DEVELOPMENT CENTER</w:t>
              <w:br/>
              <w:t xml:space="preserve">       WEEK 1 CAPSTONE: STUDENT ACADEMIC &amp; PLACEMENT MANAGER</w:t>
              <w:br/>
              <w:t>==========================================================================</w:t>
              <w:br/>
              <w:br/>
              <w:t>Initialized Records: 4 students across 4 curriculum subjects.</w:t>
              <w:br/>
              <w:br/>
              <w:t>--- STAGE 1: EXCEPTION HANDLING &amp; DATA INTEGRITY VALIDATION ---</w:t>
              <w:br/>
              <w:t>&gt;&gt; SUCCESS: All matrix marks successfully validated within legal range [0 - 100].</w:t>
              <w:br/>
              <w:t>&gt;&gt; DATA CHECK: Validation audit phase concluded.</w:t>
              <w:br/>
              <w:br/>
              <w:t>--- STAGE 2: PERFORMANCE EVALUATION &amp; GRADE COMPUTATION ---</w:t>
              <w:br/>
              <w:t xml:space="preserve">ID   Student Name    Total (/400) Average  Grade  Status       Scholarship    </w:t>
              <w:br/>
              <w:t>--------------------------------------------------------------------------</w:t>
              <w:br/>
              <w:t xml:space="preserve">1    Aarav Sharma    355        88.75    B      PASSED       ELIGIBLE (50%) </w:t>
              <w:br/>
              <w:t xml:space="preserve">2    Diya Patel      321        80.25    B      PASSED       NOT ELIGIBLE   </w:t>
              <w:br/>
              <w:t xml:space="preserve">3    Kabir Mehta     195        48.75    F      FAILED       NOT ELIGIBLE   </w:t>
              <w:br/>
              <w:t xml:space="preserve">4    Ananya Rao      386        96.50    A      PASSED       ELIGIBLE (50%) </w:t>
              <w:br/>
              <w:t>--------------------------------------------------------------------------</w:t>
              <w:br/>
              <w:t>Class Overall Average : 78.56%</w:t>
              <w:br/>
              <w:t>Top Performing Student: Ananya Rao (Average: 96.50%)</w:t>
              <w:br/>
              <w:br/>
              <w:t>--- STAGE 3: ACADEMIC ADVISORY ROUTING (SWITCH STATEMENT) ---</w:t>
              <w:br/>
              <w:t>Advisory for Grade A: Fast-track recommendation for YuvaIntern Advanced R&amp;D Project!</w:t>
              <w:br/>
              <w:br/>
              <w:t>--- STAGE 4: SIMULATION LOOPS (WHILE &amp; DO-WHILE) ---</w:t>
              <w:br/>
              <w:t xml:space="preserve">Compiling individual student report cards: [Card #1 Done] [Card #2 Done] [Card #3 Done] [Card #4 Done] </w:t>
              <w:br/>
              <w:t>Database Sync Status: Synced successfully on attempt #1</w:t>
              <w:br/>
              <w:br/>
              <w:t>--- STAGE 5: CURRICULUM MODULE REVIEW (ENHANCED FOR-EACH) ---</w:t>
              <w:br/>
              <w:t>Modules audited during Week 1 training:</w:t>
              <w:br/>
              <w:t xml:space="preserve">  * Java Core</w:t>
              <w:br/>
              <w:t xml:space="preserve">  * Algorithms</w:t>
              <w:br/>
              <w:t xml:space="preserve">  * Database SQL</w:t>
              <w:br/>
              <w:t xml:space="preserve">  * Web Basics</w:t>
              <w:br/>
              <w:br/>
              <w:t>==========================================================================</w:t>
              <w:br/>
              <w:t xml:space="preserve">  DEMONSTRATION RUN FINISHED WITHOUT RUNTIME ERRORS OR ANOMALIES</w:t>
              <w:br/>
              <w:t>==========================================================================</w:t>
            </w:r>
          </w:p>
        </w:tc>
      </w:tr>
    </w:tbl>
    <w:p/>
    <w:p>
      <w:pPr>
        <w:spacing w:before="320" w:after="160"/>
      </w:pPr>
      <w:r>
        <w:rPr>
          <w:rFonts w:ascii="Calibri" w:hAnsi="Calibri"/>
          <w:b/>
          <w:color w:val="1B365D"/>
          <w:sz w:val="36"/>
        </w:rPr>
        <w:t>10. Comprehensive Verification &amp; Testing Summary</w:t>
      </w:r>
    </w:p>
    <w:p>
      <w:r>
        <w:t>Every single program within this submission has been strictly compiled and executed in the local host environment. Zero errors, warnings, or unexpected runtime exceptions were encountered. The table below documents the verified test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2160"/>
        <w:gridCol w:w="1728"/>
        <w:gridCol w:w="1152"/>
        <w:gridCol w:w="1728"/>
      </w:tblGrid>
      <w:tr>
        <w:tc>
          <w:tcPr>
            <w:tcW w:type="dxa" w:w="1872"/>
            <w:shd w:fill="1B365D"/>
            <w:tcMar>
              <w:top w:w="80" w:type="dxa"/>
              <w:bottom w:w="80" w:type="dxa"/>
              <w:left w:w="100" w:type="dxa"/>
              <w:right w:w="100" w:type="dxa"/>
            </w:tcMar>
          </w:tcPr>
          <w:p>
            <w:r>
              <w:rPr>
                <w:b/>
                <w:color w:val="FFFFFF"/>
                <w:sz w:val="19"/>
              </w:rPr>
              <w:t>Program Class Name</w:t>
            </w:r>
          </w:p>
        </w:tc>
        <w:tc>
          <w:tcPr>
            <w:tcW w:type="dxa" w:w="1872"/>
            <w:shd w:fill="1B365D"/>
            <w:tcMar>
              <w:top w:w="80" w:type="dxa"/>
              <w:bottom w:w="80" w:type="dxa"/>
              <w:left w:w="100" w:type="dxa"/>
              <w:right w:w="100" w:type="dxa"/>
            </w:tcMar>
          </w:tcPr>
          <w:p>
            <w:r>
              <w:rPr>
                <w:b/>
                <w:color w:val="FFFFFF"/>
                <w:sz w:val="19"/>
              </w:rPr>
              <w:t>Source File Path</w:t>
            </w:r>
          </w:p>
        </w:tc>
        <w:tc>
          <w:tcPr>
            <w:tcW w:type="dxa" w:w="1872"/>
            <w:shd w:fill="1B365D"/>
            <w:tcMar>
              <w:top w:w="80" w:type="dxa"/>
              <w:bottom w:w="80" w:type="dxa"/>
              <w:left w:w="100" w:type="dxa"/>
              <w:right w:w="100" w:type="dxa"/>
            </w:tcMar>
          </w:tcPr>
          <w:p>
            <w:r>
              <w:rPr>
                <w:b/>
                <w:color w:val="FFFFFF"/>
                <w:sz w:val="19"/>
              </w:rPr>
              <w:t>Compiler Command</w:t>
            </w:r>
          </w:p>
        </w:tc>
        <w:tc>
          <w:tcPr>
            <w:tcW w:type="dxa" w:w="1872"/>
            <w:shd w:fill="1B365D"/>
            <w:tcMar>
              <w:top w:w="80" w:type="dxa"/>
              <w:bottom w:w="80" w:type="dxa"/>
              <w:left w:w="100" w:type="dxa"/>
              <w:right w:w="100" w:type="dxa"/>
            </w:tcMar>
          </w:tcPr>
          <w:p>
            <w:r>
              <w:rPr>
                <w:b/>
                <w:color w:val="FFFFFF"/>
                <w:sz w:val="19"/>
              </w:rPr>
              <w:t>Exit</w:t>
            </w:r>
          </w:p>
        </w:tc>
        <w:tc>
          <w:tcPr>
            <w:tcW w:type="dxa" w:w="1872"/>
            <w:shd w:fill="1B365D"/>
            <w:tcMar>
              <w:top w:w="80" w:type="dxa"/>
              <w:bottom w:w="80" w:type="dxa"/>
              <w:left w:w="100" w:type="dxa"/>
              <w:right w:w="100" w:type="dxa"/>
            </w:tcMar>
          </w:tcPr>
          <w:p>
            <w:r>
              <w:rPr>
                <w:b/>
                <w:color w:val="FFFFFF"/>
                <w:sz w:val="19"/>
              </w:rPr>
              <w:t>Status</w:t>
            </w:r>
          </w:p>
        </w:tc>
      </w:tr>
      <w:tr>
        <w:tc>
          <w:tcPr>
            <w:tcW w:type="dxa" w:w="1872"/>
            <w:shd w:fill="F8FAFC"/>
            <w:tcMar>
              <w:top w:w="70" w:type="dxa"/>
              <w:bottom w:w="70" w:type="dxa"/>
              <w:left w:w="100" w:type="dxa"/>
              <w:right w:w="100" w:type="dxa"/>
            </w:tcMar>
          </w:tcPr>
          <w:p>
            <w:pPr>
              <w:spacing w:after="20"/>
            </w:pPr>
            <w:r>
              <w:rPr>
                <w:b/>
                <w:color w:val="1B365D"/>
                <w:sz w:val="18"/>
              </w:rPr>
              <w:t>VariablesAndDataTypesDemo</w:t>
            </w:r>
          </w:p>
        </w:tc>
        <w:tc>
          <w:tcPr>
            <w:tcW w:type="dxa" w:w="1872"/>
            <w:shd w:fill="F8FAFC"/>
            <w:tcMar>
              <w:top w:w="70" w:type="dxa"/>
              <w:bottom w:w="70" w:type="dxa"/>
              <w:left w:w="100" w:type="dxa"/>
              <w:right w:w="100" w:type="dxa"/>
            </w:tcMar>
          </w:tcPr>
          <w:p>
            <w:pPr>
              <w:spacing w:after="20"/>
            </w:pPr>
            <w:r>
              <w:rPr>
                <w:sz w:val="18"/>
              </w:rPr>
              <w:t>src/VariablesAndDataTypesDemo.java</w:t>
            </w:r>
          </w:p>
        </w:tc>
        <w:tc>
          <w:tcPr>
            <w:tcW w:type="dxa" w:w="1872"/>
            <w:shd w:fill="F8FAFC"/>
            <w:tcMar>
              <w:top w:w="70" w:type="dxa"/>
              <w:bottom w:w="70" w:type="dxa"/>
              <w:left w:w="100" w:type="dxa"/>
              <w:right w:w="100" w:type="dxa"/>
            </w:tcMar>
          </w:tcPr>
          <w:p>
            <w:pPr>
              <w:spacing w:after="20"/>
            </w:pPr>
            <w:r>
              <w:rPr>
                <w:sz w:val="18"/>
              </w:rPr>
              <w:t>javac -d bin</w:t>
            </w:r>
          </w:p>
        </w:tc>
        <w:tc>
          <w:tcPr>
            <w:tcW w:type="dxa" w:w="1872"/>
            <w:shd w:fill="F8FAFC"/>
            <w:tcMar>
              <w:top w:w="70" w:type="dxa"/>
              <w:bottom w:w="70" w:type="dxa"/>
              <w:left w:w="100" w:type="dxa"/>
              <w:right w:w="100" w:type="dxa"/>
            </w:tcMar>
          </w:tcPr>
          <w:p>
            <w:pPr>
              <w:spacing w:after="20"/>
            </w:pPr>
            <w:r>
              <w:rPr>
                <w:sz w:val="18"/>
              </w:rPr>
              <w:t>0</w:t>
            </w:r>
          </w:p>
        </w:tc>
        <w:tc>
          <w:tcPr>
            <w:tcW w:type="dxa" w:w="1872"/>
            <w:shd w:fill="F8FAFC"/>
            <w:tcMar>
              <w:top w:w="70" w:type="dxa"/>
              <w:bottom w:w="70" w:type="dxa"/>
              <w:left w:w="100" w:type="dxa"/>
              <w:right w:w="100" w:type="dxa"/>
            </w:tcMar>
          </w:tcPr>
          <w:p>
            <w:pPr>
              <w:spacing w:after="20"/>
            </w:pPr>
            <w:r>
              <w:rPr>
                <w:b/>
                <w:color w:val="166534"/>
                <w:sz w:val="18"/>
              </w:rPr>
              <w:t>PASSED (100%)</w:t>
            </w:r>
          </w:p>
        </w:tc>
      </w:tr>
      <w:tr>
        <w:tc>
          <w:tcPr>
            <w:tcW w:type="dxa" w:w="1872"/>
            <w:shd w:fill="FFFFFF"/>
            <w:tcMar>
              <w:top w:w="70" w:type="dxa"/>
              <w:bottom w:w="70" w:type="dxa"/>
              <w:left w:w="100" w:type="dxa"/>
              <w:right w:w="100" w:type="dxa"/>
            </w:tcMar>
          </w:tcPr>
          <w:p>
            <w:pPr>
              <w:spacing w:after="20"/>
            </w:pPr>
            <w:r>
              <w:rPr>
                <w:b/>
                <w:color w:val="1B365D"/>
                <w:sz w:val="18"/>
              </w:rPr>
              <w:t>OperatorsDemo</w:t>
            </w:r>
          </w:p>
        </w:tc>
        <w:tc>
          <w:tcPr>
            <w:tcW w:type="dxa" w:w="1872"/>
            <w:shd w:fill="FFFFFF"/>
            <w:tcMar>
              <w:top w:w="70" w:type="dxa"/>
              <w:bottom w:w="70" w:type="dxa"/>
              <w:left w:w="100" w:type="dxa"/>
              <w:right w:w="100" w:type="dxa"/>
            </w:tcMar>
          </w:tcPr>
          <w:p>
            <w:pPr>
              <w:spacing w:after="20"/>
            </w:pPr>
            <w:r>
              <w:rPr>
                <w:sz w:val="18"/>
              </w:rPr>
              <w:t>src/OperatorsDemo.java</w:t>
            </w:r>
          </w:p>
        </w:tc>
        <w:tc>
          <w:tcPr>
            <w:tcW w:type="dxa" w:w="1872"/>
            <w:shd w:fill="FFFFFF"/>
            <w:tcMar>
              <w:top w:w="70" w:type="dxa"/>
              <w:bottom w:w="70" w:type="dxa"/>
              <w:left w:w="100" w:type="dxa"/>
              <w:right w:w="100" w:type="dxa"/>
            </w:tcMar>
          </w:tcPr>
          <w:p>
            <w:pPr>
              <w:spacing w:after="20"/>
            </w:pPr>
            <w:r>
              <w:rPr>
                <w:sz w:val="18"/>
              </w:rPr>
              <w:t>javac -d bin</w:t>
            </w:r>
          </w:p>
        </w:tc>
        <w:tc>
          <w:tcPr>
            <w:tcW w:type="dxa" w:w="1872"/>
            <w:shd w:fill="FFFFFF"/>
            <w:tcMar>
              <w:top w:w="70" w:type="dxa"/>
              <w:bottom w:w="70" w:type="dxa"/>
              <w:left w:w="100" w:type="dxa"/>
              <w:right w:w="100" w:type="dxa"/>
            </w:tcMar>
          </w:tcPr>
          <w:p>
            <w:pPr>
              <w:spacing w:after="20"/>
            </w:pPr>
            <w:r>
              <w:rPr>
                <w:sz w:val="18"/>
              </w:rPr>
              <w:t>0</w:t>
            </w:r>
          </w:p>
        </w:tc>
        <w:tc>
          <w:tcPr>
            <w:tcW w:type="dxa" w:w="1872"/>
            <w:shd w:fill="FFFFFF"/>
            <w:tcMar>
              <w:top w:w="70" w:type="dxa"/>
              <w:bottom w:w="70" w:type="dxa"/>
              <w:left w:w="100" w:type="dxa"/>
              <w:right w:w="100" w:type="dxa"/>
            </w:tcMar>
          </w:tcPr>
          <w:p>
            <w:pPr>
              <w:spacing w:after="20"/>
            </w:pPr>
            <w:r>
              <w:rPr>
                <w:b/>
                <w:color w:val="166534"/>
                <w:sz w:val="18"/>
              </w:rPr>
              <w:t>PASSED (100%)</w:t>
            </w:r>
          </w:p>
        </w:tc>
      </w:tr>
      <w:tr>
        <w:tc>
          <w:tcPr>
            <w:tcW w:type="dxa" w:w="1872"/>
            <w:shd w:fill="F8FAFC"/>
            <w:tcMar>
              <w:top w:w="70" w:type="dxa"/>
              <w:bottom w:w="70" w:type="dxa"/>
              <w:left w:w="100" w:type="dxa"/>
              <w:right w:w="100" w:type="dxa"/>
            </w:tcMar>
          </w:tcPr>
          <w:p>
            <w:pPr>
              <w:spacing w:after="20"/>
            </w:pPr>
            <w:r>
              <w:rPr>
                <w:b/>
                <w:color w:val="1B365D"/>
                <w:sz w:val="18"/>
              </w:rPr>
              <w:t>ConditionalsDemo</w:t>
            </w:r>
          </w:p>
        </w:tc>
        <w:tc>
          <w:tcPr>
            <w:tcW w:type="dxa" w:w="1872"/>
            <w:shd w:fill="F8FAFC"/>
            <w:tcMar>
              <w:top w:w="70" w:type="dxa"/>
              <w:bottom w:w="70" w:type="dxa"/>
              <w:left w:w="100" w:type="dxa"/>
              <w:right w:w="100" w:type="dxa"/>
            </w:tcMar>
          </w:tcPr>
          <w:p>
            <w:pPr>
              <w:spacing w:after="20"/>
            </w:pPr>
            <w:r>
              <w:rPr>
                <w:sz w:val="18"/>
              </w:rPr>
              <w:t>src/ConditionalsDemo.java</w:t>
            </w:r>
          </w:p>
        </w:tc>
        <w:tc>
          <w:tcPr>
            <w:tcW w:type="dxa" w:w="1872"/>
            <w:shd w:fill="F8FAFC"/>
            <w:tcMar>
              <w:top w:w="70" w:type="dxa"/>
              <w:bottom w:w="70" w:type="dxa"/>
              <w:left w:w="100" w:type="dxa"/>
              <w:right w:w="100" w:type="dxa"/>
            </w:tcMar>
          </w:tcPr>
          <w:p>
            <w:pPr>
              <w:spacing w:after="20"/>
            </w:pPr>
            <w:r>
              <w:rPr>
                <w:sz w:val="18"/>
              </w:rPr>
              <w:t>javac -d bin</w:t>
            </w:r>
          </w:p>
        </w:tc>
        <w:tc>
          <w:tcPr>
            <w:tcW w:type="dxa" w:w="1872"/>
            <w:shd w:fill="F8FAFC"/>
            <w:tcMar>
              <w:top w:w="70" w:type="dxa"/>
              <w:bottom w:w="70" w:type="dxa"/>
              <w:left w:w="100" w:type="dxa"/>
              <w:right w:w="100" w:type="dxa"/>
            </w:tcMar>
          </w:tcPr>
          <w:p>
            <w:pPr>
              <w:spacing w:after="20"/>
            </w:pPr>
            <w:r>
              <w:rPr>
                <w:sz w:val="18"/>
              </w:rPr>
              <w:t>0</w:t>
            </w:r>
          </w:p>
        </w:tc>
        <w:tc>
          <w:tcPr>
            <w:tcW w:type="dxa" w:w="1872"/>
            <w:shd w:fill="F8FAFC"/>
            <w:tcMar>
              <w:top w:w="70" w:type="dxa"/>
              <w:bottom w:w="70" w:type="dxa"/>
              <w:left w:w="100" w:type="dxa"/>
              <w:right w:w="100" w:type="dxa"/>
            </w:tcMar>
          </w:tcPr>
          <w:p>
            <w:pPr>
              <w:spacing w:after="20"/>
            </w:pPr>
            <w:r>
              <w:rPr>
                <w:b/>
                <w:color w:val="166534"/>
                <w:sz w:val="18"/>
              </w:rPr>
              <w:t>PASSED (100%)</w:t>
            </w:r>
          </w:p>
        </w:tc>
      </w:tr>
      <w:tr>
        <w:tc>
          <w:tcPr>
            <w:tcW w:type="dxa" w:w="1872"/>
            <w:shd w:fill="FFFFFF"/>
            <w:tcMar>
              <w:top w:w="70" w:type="dxa"/>
              <w:bottom w:w="70" w:type="dxa"/>
              <w:left w:w="100" w:type="dxa"/>
              <w:right w:w="100" w:type="dxa"/>
            </w:tcMar>
          </w:tcPr>
          <w:p>
            <w:pPr>
              <w:spacing w:after="20"/>
            </w:pPr>
            <w:r>
              <w:rPr>
                <w:b/>
                <w:color w:val="1B365D"/>
                <w:sz w:val="18"/>
              </w:rPr>
              <w:t>LoopsDemo</w:t>
            </w:r>
          </w:p>
        </w:tc>
        <w:tc>
          <w:tcPr>
            <w:tcW w:type="dxa" w:w="1872"/>
            <w:shd w:fill="FFFFFF"/>
            <w:tcMar>
              <w:top w:w="70" w:type="dxa"/>
              <w:bottom w:w="70" w:type="dxa"/>
              <w:left w:w="100" w:type="dxa"/>
              <w:right w:w="100" w:type="dxa"/>
            </w:tcMar>
          </w:tcPr>
          <w:p>
            <w:pPr>
              <w:spacing w:after="20"/>
            </w:pPr>
            <w:r>
              <w:rPr>
                <w:sz w:val="18"/>
              </w:rPr>
              <w:t>src/LoopsDemo.java</w:t>
            </w:r>
          </w:p>
        </w:tc>
        <w:tc>
          <w:tcPr>
            <w:tcW w:type="dxa" w:w="1872"/>
            <w:shd w:fill="FFFFFF"/>
            <w:tcMar>
              <w:top w:w="70" w:type="dxa"/>
              <w:bottom w:w="70" w:type="dxa"/>
              <w:left w:w="100" w:type="dxa"/>
              <w:right w:w="100" w:type="dxa"/>
            </w:tcMar>
          </w:tcPr>
          <w:p>
            <w:pPr>
              <w:spacing w:after="20"/>
            </w:pPr>
            <w:r>
              <w:rPr>
                <w:sz w:val="18"/>
              </w:rPr>
              <w:t>javac -d bin</w:t>
            </w:r>
          </w:p>
        </w:tc>
        <w:tc>
          <w:tcPr>
            <w:tcW w:type="dxa" w:w="1872"/>
            <w:shd w:fill="FFFFFF"/>
            <w:tcMar>
              <w:top w:w="70" w:type="dxa"/>
              <w:bottom w:w="70" w:type="dxa"/>
              <w:left w:w="100" w:type="dxa"/>
              <w:right w:w="100" w:type="dxa"/>
            </w:tcMar>
          </w:tcPr>
          <w:p>
            <w:pPr>
              <w:spacing w:after="20"/>
            </w:pPr>
            <w:r>
              <w:rPr>
                <w:sz w:val="18"/>
              </w:rPr>
              <w:t>0</w:t>
            </w:r>
          </w:p>
        </w:tc>
        <w:tc>
          <w:tcPr>
            <w:tcW w:type="dxa" w:w="1872"/>
            <w:shd w:fill="FFFFFF"/>
            <w:tcMar>
              <w:top w:w="70" w:type="dxa"/>
              <w:bottom w:w="70" w:type="dxa"/>
              <w:left w:w="100" w:type="dxa"/>
              <w:right w:w="100" w:type="dxa"/>
            </w:tcMar>
          </w:tcPr>
          <w:p>
            <w:pPr>
              <w:spacing w:after="20"/>
            </w:pPr>
            <w:r>
              <w:rPr>
                <w:b/>
                <w:color w:val="166534"/>
                <w:sz w:val="18"/>
              </w:rPr>
              <w:t>PASSED (100%)</w:t>
            </w:r>
          </w:p>
        </w:tc>
      </w:tr>
      <w:tr>
        <w:tc>
          <w:tcPr>
            <w:tcW w:type="dxa" w:w="1872"/>
            <w:shd w:fill="F8FAFC"/>
            <w:tcMar>
              <w:top w:w="70" w:type="dxa"/>
              <w:bottom w:w="70" w:type="dxa"/>
              <w:left w:w="100" w:type="dxa"/>
              <w:right w:w="100" w:type="dxa"/>
            </w:tcMar>
          </w:tcPr>
          <w:p>
            <w:pPr>
              <w:spacing w:after="20"/>
            </w:pPr>
            <w:r>
              <w:rPr>
                <w:b/>
                <w:color w:val="1B365D"/>
                <w:sz w:val="18"/>
              </w:rPr>
              <w:t>ArraysDemo</w:t>
            </w:r>
          </w:p>
        </w:tc>
        <w:tc>
          <w:tcPr>
            <w:tcW w:type="dxa" w:w="1872"/>
            <w:shd w:fill="F8FAFC"/>
            <w:tcMar>
              <w:top w:w="70" w:type="dxa"/>
              <w:bottom w:w="70" w:type="dxa"/>
              <w:left w:w="100" w:type="dxa"/>
              <w:right w:w="100" w:type="dxa"/>
            </w:tcMar>
          </w:tcPr>
          <w:p>
            <w:pPr>
              <w:spacing w:after="20"/>
            </w:pPr>
            <w:r>
              <w:rPr>
                <w:sz w:val="18"/>
              </w:rPr>
              <w:t>src/ArraysDemo.java</w:t>
            </w:r>
          </w:p>
        </w:tc>
        <w:tc>
          <w:tcPr>
            <w:tcW w:type="dxa" w:w="1872"/>
            <w:shd w:fill="F8FAFC"/>
            <w:tcMar>
              <w:top w:w="70" w:type="dxa"/>
              <w:bottom w:w="70" w:type="dxa"/>
              <w:left w:w="100" w:type="dxa"/>
              <w:right w:w="100" w:type="dxa"/>
            </w:tcMar>
          </w:tcPr>
          <w:p>
            <w:pPr>
              <w:spacing w:after="20"/>
            </w:pPr>
            <w:r>
              <w:rPr>
                <w:sz w:val="18"/>
              </w:rPr>
              <w:t>javac -d bin</w:t>
            </w:r>
          </w:p>
        </w:tc>
        <w:tc>
          <w:tcPr>
            <w:tcW w:type="dxa" w:w="1872"/>
            <w:shd w:fill="F8FAFC"/>
            <w:tcMar>
              <w:top w:w="70" w:type="dxa"/>
              <w:bottom w:w="70" w:type="dxa"/>
              <w:left w:w="100" w:type="dxa"/>
              <w:right w:w="100" w:type="dxa"/>
            </w:tcMar>
          </w:tcPr>
          <w:p>
            <w:pPr>
              <w:spacing w:after="20"/>
            </w:pPr>
            <w:r>
              <w:rPr>
                <w:sz w:val="18"/>
              </w:rPr>
              <w:t>0</w:t>
            </w:r>
          </w:p>
        </w:tc>
        <w:tc>
          <w:tcPr>
            <w:tcW w:type="dxa" w:w="1872"/>
            <w:shd w:fill="F8FAFC"/>
            <w:tcMar>
              <w:top w:w="70" w:type="dxa"/>
              <w:bottom w:w="70" w:type="dxa"/>
              <w:left w:w="100" w:type="dxa"/>
              <w:right w:w="100" w:type="dxa"/>
            </w:tcMar>
          </w:tcPr>
          <w:p>
            <w:pPr>
              <w:spacing w:after="20"/>
            </w:pPr>
            <w:r>
              <w:rPr>
                <w:b/>
                <w:color w:val="166534"/>
                <w:sz w:val="18"/>
              </w:rPr>
              <w:t>PASSED (100%)</w:t>
            </w:r>
          </w:p>
        </w:tc>
      </w:tr>
      <w:tr>
        <w:tc>
          <w:tcPr>
            <w:tcW w:type="dxa" w:w="1872"/>
            <w:shd w:fill="FFFFFF"/>
            <w:tcMar>
              <w:top w:w="70" w:type="dxa"/>
              <w:bottom w:w="70" w:type="dxa"/>
              <w:left w:w="100" w:type="dxa"/>
              <w:right w:w="100" w:type="dxa"/>
            </w:tcMar>
          </w:tcPr>
          <w:p>
            <w:pPr>
              <w:spacing w:after="20"/>
            </w:pPr>
            <w:r>
              <w:rPr>
                <w:b/>
                <w:color w:val="1B365D"/>
                <w:sz w:val="18"/>
              </w:rPr>
              <w:t>ExceptionHandlingDemo</w:t>
            </w:r>
          </w:p>
        </w:tc>
        <w:tc>
          <w:tcPr>
            <w:tcW w:type="dxa" w:w="1872"/>
            <w:shd w:fill="FFFFFF"/>
            <w:tcMar>
              <w:top w:w="70" w:type="dxa"/>
              <w:bottom w:w="70" w:type="dxa"/>
              <w:left w:w="100" w:type="dxa"/>
              <w:right w:w="100" w:type="dxa"/>
            </w:tcMar>
          </w:tcPr>
          <w:p>
            <w:pPr>
              <w:spacing w:after="20"/>
            </w:pPr>
            <w:r>
              <w:rPr>
                <w:sz w:val="18"/>
              </w:rPr>
              <w:t>src/ExceptionHandlingDemo.java</w:t>
            </w:r>
          </w:p>
        </w:tc>
        <w:tc>
          <w:tcPr>
            <w:tcW w:type="dxa" w:w="1872"/>
            <w:shd w:fill="FFFFFF"/>
            <w:tcMar>
              <w:top w:w="70" w:type="dxa"/>
              <w:bottom w:w="70" w:type="dxa"/>
              <w:left w:w="100" w:type="dxa"/>
              <w:right w:w="100" w:type="dxa"/>
            </w:tcMar>
          </w:tcPr>
          <w:p>
            <w:pPr>
              <w:spacing w:after="20"/>
            </w:pPr>
            <w:r>
              <w:rPr>
                <w:sz w:val="18"/>
              </w:rPr>
              <w:t>javac -d bin</w:t>
            </w:r>
          </w:p>
        </w:tc>
        <w:tc>
          <w:tcPr>
            <w:tcW w:type="dxa" w:w="1872"/>
            <w:shd w:fill="FFFFFF"/>
            <w:tcMar>
              <w:top w:w="70" w:type="dxa"/>
              <w:bottom w:w="70" w:type="dxa"/>
              <w:left w:w="100" w:type="dxa"/>
              <w:right w:w="100" w:type="dxa"/>
            </w:tcMar>
          </w:tcPr>
          <w:p>
            <w:pPr>
              <w:spacing w:after="20"/>
            </w:pPr>
            <w:r>
              <w:rPr>
                <w:sz w:val="18"/>
              </w:rPr>
              <w:t>0</w:t>
            </w:r>
          </w:p>
        </w:tc>
        <w:tc>
          <w:tcPr>
            <w:tcW w:type="dxa" w:w="1872"/>
            <w:shd w:fill="FFFFFF"/>
            <w:tcMar>
              <w:top w:w="70" w:type="dxa"/>
              <w:bottom w:w="70" w:type="dxa"/>
              <w:left w:w="100" w:type="dxa"/>
              <w:right w:w="100" w:type="dxa"/>
            </w:tcMar>
          </w:tcPr>
          <w:p>
            <w:pPr>
              <w:spacing w:after="20"/>
            </w:pPr>
            <w:r>
              <w:rPr>
                <w:b/>
                <w:color w:val="166534"/>
                <w:sz w:val="18"/>
              </w:rPr>
              <w:t>PASSED (100%)</w:t>
            </w:r>
          </w:p>
        </w:tc>
      </w:tr>
      <w:tr>
        <w:tc>
          <w:tcPr>
            <w:tcW w:type="dxa" w:w="1872"/>
            <w:shd w:fill="F8FAFC"/>
            <w:tcMar>
              <w:top w:w="70" w:type="dxa"/>
              <w:bottom w:w="70" w:type="dxa"/>
              <w:left w:w="100" w:type="dxa"/>
              <w:right w:w="100" w:type="dxa"/>
            </w:tcMar>
          </w:tcPr>
          <w:p>
            <w:pPr>
              <w:spacing w:after="20"/>
            </w:pPr>
            <w:r>
              <w:rPr>
                <w:b/>
                <w:color w:val="1B365D"/>
                <w:sz w:val="18"/>
              </w:rPr>
              <w:t>StudentGradeManagerApp</w:t>
            </w:r>
          </w:p>
        </w:tc>
        <w:tc>
          <w:tcPr>
            <w:tcW w:type="dxa" w:w="1872"/>
            <w:shd w:fill="F8FAFC"/>
            <w:tcMar>
              <w:top w:w="70" w:type="dxa"/>
              <w:bottom w:w="70" w:type="dxa"/>
              <w:left w:w="100" w:type="dxa"/>
              <w:right w:w="100" w:type="dxa"/>
            </w:tcMar>
          </w:tcPr>
          <w:p>
            <w:pPr>
              <w:spacing w:after="20"/>
            </w:pPr>
            <w:r>
              <w:rPr>
                <w:sz w:val="18"/>
              </w:rPr>
              <w:t>src/StudentGradeManagerApp.java</w:t>
            </w:r>
          </w:p>
        </w:tc>
        <w:tc>
          <w:tcPr>
            <w:tcW w:type="dxa" w:w="1872"/>
            <w:shd w:fill="F8FAFC"/>
            <w:tcMar>
              <w:top w:w="70" w:type="dxa"/>
              <w:bottom w:w="70" w:type="dxa"/>
              <w:left w:w="100" w:type="dxa"/>
              <w:right w:w="100" w:type="dxa"/>
            </w:tcMar>
          </w:tcPr>
          <w:p>
            <w:pPr>
              <w:spacing w:after="20"/>
            </w:pPr>
            <w:r>
              <w:rPr>
                <w:sz w:val="18"/>
              </w:rPr>
              <w:t>javac -d bin</w:t>
            </w:r>
          </w:p>
        </w:tc>
        <w:tc>
          <w:tcPr>
            <w:tcW w:type="dxa" w:w="1872"/>
            <w:shd w:fill="F8FAFC"/>
            <w:tcMar>
              <w:top w:w="70" w:type="dxa"/>
              <w:bottom w:w="70" w:type="dxa"/>
              <w:left w:w="100" w:type="dxa"/>
              <w:right w:w="100" w:type="dxa"/>
            </w:tcMar>
          </w:tcPr>
          <w:p>
            <w:pPr>
              <w:spacing w:after="20"/>
            </w:pPr>
            <w:r>
              <w:rPr>
                <w:sz w:val="18"/>
              </w:rPr>
              <w:t>0</w:t>
            </w:r>
          </w:p>
        </w:tc>
        <w:tc>
          <w:tcPr>
            <w:tcW w:type="dxa" w:w="1872"/>
            <w:shd w:fill="F8FAFC"/>
            <w:tcMar>
              <w:top w:w="70" w:type="dxa"/>
              <w:bottom w:w="70" w:type="dxa"/>
              <w:left w:w="100" w:type="dxa"/>
              <w:right w:w="100" w:type="dxa"/>
            </w:tcMar>
          </w:tcPr>
          <w:p>
            <w:pPr>
              <w:spacing w:after="20"/>
            </w:pPr>
            <w:r>
              <w:rPr>
                <w:b/>
                <w:color w:val="166534"/>
                <w:sz w:val="18"/>
              </w:rPr>
              <w:t>PASSED (100%)</w:t>
            </w:r>
          </w:p>
        </w:tc>
      </w:tr>
    </w:tbl>
    <w:p/>
    <w:p>
      <w:pPr>
        <w:spacing w:before="320" w:after="160"/>
      </w:pPr>
      <w:r>
        <w:rPr>
          <w:rFonts w:ascii="Calibri" w:hAnsi="Calibri"/>
          <w:b/>
          <w:color w:val="1B365D"/>
          <w:sz w:val="36"/>
        </w:rPr>
        <w:t>11. Placement Interview Cheatsheet: Top 8 Java Syntax Traps</w:t>
      </w:r>
    </w:p>
    <w:p>
      <w:pPr>
        <w:spacing w:before="120" w:after="40"/>
      </w:pPr>
      <w:r>
        <w:rPr>
          <w:b/>
          <w:color w:val="1B365D"/>
          <w:sz w:val="21"/>
        </w:rPr>
        <w:t>Q1: Can a double be automatically assigned to a float?</w:t>
      </w:r>
    </w:p>
    <w:p>
      <w:pPr>
        <w:spacing w:after="120"/>
      </w:pPr>
      <w:r>
        <w:rPr>
          <w:color w:val="222222"/>
          <w:sz w:val="20"/>
        </w:rPr>
        <w:t>No. A double occupies 64 bits with 15-16 decimal digits of precision, whereas a float occupies 32 bits with 6-7 digits. Assigning double to float is a narrowing conversion that requires an explicit cast (float) d; otherwise javac raises: 'error: incompatible types: possible lossy conversion from double to float'.</w:t>
      </w:r>
    </w:p>
    <w:p>
      <w:pPr>
        <w:spacing w:before="120" w:after="40"/>
      </w:pPr>
      <w:r>
        <w:rPr>
          <w:b/>
          <w:color w:val="1B365D"/>
          <w:sz w:val="21"/>
        </w:rPr>
        <w:t>Q2: What is the exact difference between '==' and '.equals()' in Java?</w:t>
      </w:r>
    </w:p>
    <w:p>
      <w:pPr>
        <w:spacing w:after="120"/>
      </w:pPr>
      <w:r>
        <w:rPr>
          <w:color w:val="222222"/>
          <w:sz w:val="20"/>
        </w:rPr>
        <w:t>'==' compares reference memory addresses for objects (or binary values for primitives). '.equals()' is a method in java.lang.Object that evaluates logical value equality. In String comparisons, s1 == s2 checks if both point to identical Heap memory addresses, whereas s1.equals(s2) inspects sequence character content.</w:t>
      </w:r>
    </w:p>
    <w:p>
      <w:pPr>
        <w:spacing w:before="120" w:after="40"/>
      </w:pPr>
      <w:r>
        <w:rPr>
          <w:b/>
          <w:color w:val="1B365D"/>
          <w:sz w:val="21"/>
        </w:rPr>
        <w:t>Q3: What makes short-circuit operators (&amp;&amp;, ||) preferable over standard bitwise logical operators (&amp;, |)?</w:t>
      </w:r>
    </w:p>
    <w:p>
      <w:pPr>
        <w:spacing w:after="120"/>
      </w:pPr>
      <w:r>
        <w:rPr>
          <w:color w:val="222222"/>
          <w:sz w:val="20"/>
        </w:rPr>
        <w:t>Short-circuit operators evaluate the minimum necessary operands to determine truth. If the left operand of &amp;&amp; is false, the right operand is NEVER evaluated. This enables safe expressions like (obj != null &amp;&amp; obj.getLength() &gt; 0) without triggering NullPointerException.</w:t>
      </w:r>
    </w:p>
    <w:p>
      <w:pPr>
        <w:spacing w:before="120" w:after="40"/>
      </w:pPr>
      <w:r>
        <w:rPr>
          <w:b/>
          <w:color w:val="1B365D"/>
          <w:sz w:val="21"/>
        </w:rPr>
        <w:t>Q4: Can we write a switch statement on float or double variables?</w:t>
      </w:r>
    </w:p>
    <w:p>
      <w:pPr>
        <w:spacing w:after="120"/>
      </w:pPr>
      <w:r>
        <w:rPr>
          <w:color w:val="222222"/>
          <w:sz w:val="20"/>
        </w:rPr>
        <w:t>No. Java language specification prohibits floating-point types (float, double) in switch statements due to precision rounding ambiguities in IEEE 754 representations. Switch supports byte, short, char, int, enum, and String.</w:t>
      </w:r>
    </w:p>
    <w:p>
      <w:pPr>
        <w:spacing w:before="120" w:after="40"/>
      </w:pPr>
      <w:r>
        <w:rPr>
          <w:b/>
          <w:color w:val="1B365D"/>
          <w:sz w:val="21"/>
        </w:rPr>
        <w:t>Q5: How does a do-while loop differ fundamentally from a while loop?</w:t>
      </w:r>
    </w:p>
    <w:p>
      <w:pPr>
        <w:spacing w:after="120"/>
      </w:pPr>
      <w:r>
        <w:rPr>
          <w:color w:val="222222"/>
          <w:sz w:val="20"/>
        </w:rPr>
        <w:t>A while loop is entry-controlled (tests condition BEFORE body execution); if the condition is initially false, it executes 0 times. A do-while loop is exit-controlled (tests condition AFTER body execution); it is guaranteed to execute at least 1 time regardless of condition.</w:t>
      </w:r>
    </w:p>
    <w:p>
      <w:pPr>
        <w:spacing w:before="120" w:after="40"/>
      </w:pPr>
      <w:r>
        <w:rPr>
          <w:b/>
          <w:color w:val="1B365D"/>
          <w:sz w:val="21"/>
        </w:rPr>
        <w:t>Q6: Are array sizes dynamic in Java?</w:t>
      </w:r>
    </w:p>
    <w:p>
      <w:pPr>
        <w:spacing w:after="120"/>
      </w:pPr>
      <w:r>
        <w:rPr>
          <w:color w:val="222222"/>
          <w:sz w:val="20"/>
        </w:rPr>
        <w:t>No. Arrays are fixed-capacity contiguous blocks allocated on the Heap. Once allocated (new int[N]), the .length property is immutable. To grow dynamically, engineers must allocate a new larger array and copy elements (System.arraycopy) or use java.util.ArrayList.</w:t>
      </w:r>
    </w:p>
    <w:p>
      <w:pPr>
        <w:spacing w:before="120" w:after="40"/>
      </w:pPr>
      <w:r>
        <w:rPr>
          <w:b/>
          <w:color w:val="1B365D"/>
          <w:sz w:val="21"/>
        </w:rPr>
        <w:t>Q7: Does a 'finally' block execute if the 'try' block contains a 'return' statement?</w:t>
      </w:r>
    </w:p>
    <w:p>
      <w:pPr>
        <w:spacing w:after="120"/>
      </w:pPr>
      <w:r>
        <w:rPr>
          <w:color w:val="222222"/>
          <w:sz w:val="20"/>
        </w:rPr>
        <w:t>Yes! The finally block executes even if the try or catch block explicitly executes a return statement. The only circumstances where finally will NOT execute are: (1) System.exit(0) is invoked, (2) JVM crashes, or (3) host operating system power failure.</w:t>
      </w:r>
    </w:p>
    <w:p>
      <w:pPr>
        <w:spacing w:before="120" w:after="40"/>
      </w:pPr>
      <w:r>
        <w:rPr>
          <w:b/>
          <w:color w:val="1B365D"/>
          <w:sz w:val="21"/>
        </w:rPr>
        <w:t>Q8: What is the difference between 'throw' and 'throws'?</w:t>
      </w:r>
    </w:p>
    <w:p>
      <w:pPr>
        <w:spacing w:after="120"/>
      </w:pPr>
      <w:r>
        <w:rPr>
          <w:color w:val="222222"/>
          <w:sz w:val="20"/>
        </w:rPr>
        <w:t>'throw' is an active keyword within a method body used to instantiate and throw a specific exception instance (throw new IllegalArgumentException()). 'throws' is a signature clause appended to a method declaration informing callers that the method may propagate specified checked exceptions.</w:t>
      </w:r>
    </w:p>
    <w:p>
      <w:pPr>
        <w:spacing w:before="320" w:after="160"/>
      </w:pPr>
      <w:r>
        <w:rPr>
          <w:rFonts w:ascii="Calibri" w:hAnsi="Calibri"/>
          <w:b/>
          <w:color w:val="1B365D"/>
          <w:sz w:val="36"/>
        </w:rPr>
        <w:t>12. Conclusion and Professional References</w:t>
      </w:r>
    </w:p>
    <w:p>
      <w:r>
        <w:t>Week 1 of the YuvaIntern Engineer – Java Development Internship has established an exhaustive, verified mastery of foundational Java mechanics. By exploring the language from both high-level design philosophy and low-level JVM bytecode/memory realities, the concepts demonstrated in this dossier prepare the candidate for enterprise development and campus software recruitment.</w:t>
      </w:r>
    </w:p>
    <w:p>
      <w:r>
        <w:t>References &amp; Citations:</w:t>
        <w:br/>
        <w:t>1. Oracle Corporation. (2024). The Java Language Specification (Java SE 22 Edition). Oracle America, Inc.</w:t>
        <w:br/>
        <w:t>2. Horstmann, C. S. (2023). Core Java Volume I – Fundamentals (12th Edition). Prentice Hall.</w:t>
        <w:br/>
        <w:t>3. Bloch, J. (2018). Effective Java (3rd Edition). Addison-Wesley Professional.</w:t>
        <w:br/>
        <w:t>4. YuvaIntern Virtual Internship Program Curriculum – Week 1: Java Syntax and Basic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